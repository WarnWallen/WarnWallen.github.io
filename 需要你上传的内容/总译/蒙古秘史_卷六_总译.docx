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《蒙古秘史》总译·卷六</w:t>
      </w:r>
    </w:p>
    <w:p>
      <w:pPr>
        <w:pStyle w:val="Heading1"/>
      </w:pPr>
      <w:r>
        <w:t>第 170 节</w:t>
      </w:r>
    </w:p>
    <w:p>
      <w:r>
        <w:rPr>
          <w:b/>
        </w:rPr>
        <w:t>总译</w:t>
      </w:r>
      <w:r>
        <w:t xml:space="preserve">　成吉思听了 巴歹、 乞失里 [黑]说，就那夜对附近可倚附的伴当每说知，将家内物件弃了，遂往躲于 卯·温都儿山阴处去。行时，教 者勒篾做后哨，哨望着。至明日午后，于 合刺合勒只惕·额列惕地面歇息中间，有 阿勒赤歹放马的 赤吉歹等来报：“自 卯·温都儿山前，望见 忽刺安不刺合惕地面尘起，敌人来到也。”成吉思上马行了。此时， 王罕同 札木合来，问 札木合道：“ 帖木真处，[能] 厮杀的有谁？”札木合说：“ 兀鲁兀惕、 忙忽惕那二种百姓能厮杀，虽当混战时不乱，从小枪刀里惯，他的旄纛或花或黑，见时可提防着。”王罕说：“那般呵，教咱 只儿斤勇士 合答吉冲他者，随后再教 土绵·土别干姓的 阿赤黑·失仑， 斡栾·董合亦惕勇士， 豁里失列门太子领一千护卫的人，以次应援。最后仍教咱大中军冲者。”王罕又说：“我这军马， 札木合弟你整治者。”于是， 札木合分出去了。 札木合对他伴当每说：“我在前常不能敌 帖木真来，如今 王罕教我整治他军马，看来他又不及我；可以报与 帖木真安答知道。”于是， 札木合暗遣人将前言说与 成吉思，[并说：]“似这等必不能胜你，你休怕，谨慎者！”</w:t>
      </w:r>
    </w:p>
    <w:p>
      <w:pPr>
        <w:pStyle w:val="Heading1"/>
      </w:pPr>
      <w:r>
        <w:t>第 171 节</w:t>
      </w:r>
    </w:p>
    <w:p>
      <w:r>
        <w:rPr>
          <w:b/>
        </w:rPr>
        <w:t>总译</w:t>
      </w:r>
      <w:r>
        <w:t xml:space="preserve">　成吉思知了这话，说道：“ 主儿扯歹伯父，我欲教你做先锋，你意思如何？”比及 主儿扯歹回话， 忽亦勒答儿说：“我做先锋，久后将我孤儿抬举。”主儿扯歹说：“皇帝面前，我的 兀鲁兀惕、 忙忽惕做先锋厮杀。”说罢，他两姓的百姓于 成吉思前排阵立了。才立罢， 王罕的先锋 只儿斤冲将来， 兀鲁兀惕、 忙忽惕迎着冲将去，将他每败了。追去时，被 王罕的后援 土绵·土别干的阿赤黑·失仑冲将来，将咱 忽亦勒答儿刺下马， 忙忽惕军复翻回，于 忽亦勒答儿落马处立了。主儿扯歹领着 兀鲁兀惕冲去，又将他败了。追去间， 斡栾·董合亦惕冲来， 主儿扯歹又胜了。 失列门太子领一千护卫军冲来， 主儿扯歹又胜了。于是， 王罕子 桑昆不教他父知，也冲来， 主儿扯歹将 桑昆的腮射中，倒了。众 客列亦惕种的军，见射倒 桑昆，却翻回，于 桑昆处立了。成吉思既胜了 王罕，见日已晚，收了军，将伤了的 忽亦勒答儿回来。那夜，起着，离了厮杀处，宿下了。</w:t>
      </w:r>
    </w:p>
    <w:p>
      <w:pPr>
        <w:pStyle w:val="Heading1"/>
      </w:pPr>
      <w:r>
        <w:t>第 172 节</w:t>
      </w:r>
    </w:p>
    <w:p>
      <w:r>
        <w:rPr>
          <w:b/>
        </w:rPr>
        <w:t>总译</w:t>
      </w:r>
      <w:r>
        <w:t xml:space="preserve">　次日天明，点视军马，少 斡阔台、 孛罗忽勒、 孛斡儿出三人。 成吉思说：“ 斡阔台与中倚仗的 孛罗忽勒、 孛斡儿出一同死生，必不肯相离。”那夜， 成吉思又恐敌来追袭，整治着军马准备厮杀有来。及日明，看见自后有一人来，到时是 字斡儿出。成吉思椎胸告天说罢， 孛斡儿出说：“被敌人将我马射倒。步行走时，见 客列亦惕种翻回来，于 桑昆处立了。那机会里，见他驮物的马驮歪了，将他驮的割断，骑着走出，依着踪迹来了。”</w:t>
      </w:r>
    </w:p>
    <w:p>
      <w:pPr>
        <w:pStyle w:val="Heading1"/>
      </w:pPr>
      <w:r>
        <w:t>第 173 节</w:t>
      </w:r>
    </w:p>
    <w:p>
      <w:r>
        <w:rPr>
          <w:b/>
        </w:rPr>
        <w:t>总译</w:t>
      </w:r>
      <w:r>
        <w:t xml:space="preserve">　再少顷，又有一人来。近看时，人下又有两脚垂着。及到来时， 斡阔台、 孛罗忽勒叠骑着一个马。 孛罗忽勒口上带着血，因 斡阔台项上中箭， 孛罗忽勒将凝住的血咂去。成吉思见了，眼泪流着，心里艰难了。便用火将 斡阔台箭疮烙了，就与些止渴的物教吃。孛罗忽勒说：“敌人的尘土高起着，看着往 卯·温都儿山前 忽刺安不儿合惕地面去了。”于是， 成吉思整治军马，逆着 浩勒灰、 湿鲁格勒只惕名字的水，入 答阑捏木儿格思地面去了。</w:t>
      </w:r>
    </w:p>
    <w:p>
      <w:pPr>
        <w:pStyle w:val="Heading1"/>
      </w:pPr>
      <w:r>
        <w:t>第 174 节</w:t>
      </w:r>
    </w:p>
    <w:p>
      <w:r>
        <w:rPr>
          <w:b/>
        </w:rPr>
        <w:t>总译</w:t>
      </w:r>
      <w:r>
        <w:t xml:space="preserve">　那里随后有 合答安·答勒都儿罕，离了他妻子，来 成吉思处说：“ 王罕的子 桑昆中箭时， 王罕说：‘不可惹斗的人惹斗他，可惜将儿子腮上教钉钉了。就我儿子性命有时，可再教冲咱。’ 阿赤黑·失仑说：‘皇帝，皇帝休。未生儿子时，祈祷着要子嗣。将这既生了的儿子 桑昆抬举咱。 达达 [蒙古人] 多半百姓在咱这里。同 帖木真反出的 达达，待那里去？每人止骑着一匹马，夜里必在树木下宿。他若不来呵，咱去如拾马粪般取将来。’ 王罕应许了，说：‘将这儿子休摇动，好生抬举着。’自那里回了。”</w:t>
      </w:r>
    </w:p>
    <w:p>
      <w:pPr>
        <w:pStyle w:val="Heading1"/>
      </w:pPr>
      <w:r>
        <w:t>第 175 节</w:t>
      </w:r>
    </w:p>
    <w:p>
      <w:r>
        <w:rPr>
          <w:b/>
        </w:rPr>
        <w:t>总译</w:t>
      </w:r>
      <w:r>
        <w:t xml:space="preserve">　成吉思自 答阑捏木儿格思地面，顺着 合勒合河动时，点视军马，有二千六百。成吉思领一千三百，依着河西边起了； 兀鲁兀惕、 忙忽惕领一千三百，河东边起了。就打围着做行粮。打围时， 忽亦勒答儿金疮未曾痊可， 成吉思止当[挡]，不从，因赶野兽走马，金疮重发死了。将他骨殖就于 合洄合水的斡洏讷屼山的半崖上葬了。</w:t>
      </w:r>
    </w:p>
    <w:p>
      <w:pPr>
        <w:pStyle w:val="Heading1"/>
      </w:pPr>
      <w:r>
        <w:t>第 176 节</w:t>
      </w:r>
    </w:p>
    <w:p>
      <w:r>
        <w:rPr>
          <w:b/>
        </w:rPr>
        <w:t>总译</w:t>
      </w:r>
      <w:r>
        <w:t xml:space="preserve">　合勒合河流入 捕鱼儿海子处，有 帖儿格等 翁吉刺。成吉思使 主儿扯歹领着 兀鲁兀惕、 忙忽惕去，教说与 翁吉剌百姓们：“想着在前姻亲呵，投降来者；若不肯投降呵，便厮杀者。”说将去时， 翁吉剌都投降了。 成吉思因他投降了，诸般不曾动着他的。</w:t>
      </w:r>
    </w:p>
    <w:p>
      <w:pPr>
        <w:pStyle w:val="Heading1"/>
      </w:pPr>
      <w:r>
        <w:t>第 177 节</w:t>
      </w:r>
    </w:p>
    <w:p>
      <w:r>
        <w:rPr>
          <w:b/>
        </w:rPr>
        <w:t>总译</w:t>
      </w:r>
      <w:r>
        <w:t xml:space="preserve">　成吉思既收了 翁吉刺，就起着去 统格黎小河东边下了。成吉思差 阿儿孩·合撒儿、 雪格该·者温二人往 王罕处去说：“俺在 统格黎小河东边下了，草也好，马也肥。父亲，我有甚事嗔怪，教我怕了。若怪俺呵，何不安然怪责，如何这般怪责，将俺家业破坏了。莫不是有人离间？当初咱在 勺儿合勒昆山的 忽剌阿讷屼的山行，不曾共说来：若有人离间呵，不要信，对面说话了时方可信。如今父亲，咱每曾对面说话来么？我虽少呵，也似多的般来。虽歹呵，也似好的般来。且我与你如车的两辕，一辕折了呵，牛拽不得。如车的两轮，一轮坏了呵，车行不得。我岂不比一条辕、一个轮么道？在前，你的父 忽儿察忽思·不亦鲁黑皇帝有四十个子，内只你最长，所以立做皇帝。后你将 台·帖木儿、 不花·帖木儿二弟杀了。你又要将你弟 额儿客·合剌要杀，他遂走入 乃蛮去了。为你杀弟的上头，你叔父古儿罕来征你。你止有一百人，逃入 合剌温山的狭处去了。你那时将女子 忽札兀儿·兀真，献与 篾儿乞的 脱黑脱阿，从那里来我父跟前求救。我父领着军，将你叔父赶入 合申地面，将你百姓还了。于 土浯剌河边 黑林内，我父做安答，你曾知感着说：这恩于你子孙跟前必回报，天地知也者。随后，你弟 额儿客·合刺，于 乃蛮处借得军马，又来征你，你走入 乞塔种古儿罕的 回回地面去了。不及一年，又反出，经过 委兀、 河西地面，穷乏了，挤着五个羊，刺着驼血吃，骑着个瞎沙马来。因你与我父契交的上头，我差人迎接你来我营内，又科敛着养济你。你后将 篾儿乞百姓掳了，头口、家业尽都与了你。后又同追 不亦鲁黑于 拜答刺黑·别勒赤列地面，与 可克薛兀·撒卜刺黑对阵，你夜里营内又虚烧着火退走了。那 可克薛兀·撒卜刺黑却袭着你，将 桑昆妻子、百姓都掳了，又将你 帖列格秃有的百姓掳了一半。你又求救于我。我使四杰将你 桑昆的妻子、百姓、头匹都救与了。你又曾知感来。如今有甚么缘故怪责，使人说将来。"</w:t>
      </w:r>
    </w:p>
    <w:p>
      <w:pPr>
        <w:pStyle w:val="Heading1"/>
      </w:pPr>
      <w:r>
        <w:t>第 178 节</w:t>
      </w:r>
    </w:p>
    <w:p>
      <w:r>
        <w:rPr>
          <w:b/>
        </w:rPr>
        <w:t>总译</w:t>
      </w:r>
      <w:r>
        <w:t xml:space="preserve">　王罕听了这言语，叹息着说：“ 帖木真儿子行，有不可离的道理，我已离了。”于是心内艰难，将刀刺破小指流血，就盛在小桦皮桶内，说：“我若见 帖木真儿子害他呵，似这血般教刺着。”遂将那血与去的使臣将来了。</w:t>
      </w:r>
    </w:p>
    <w:p>
      <w:pPr>
        <w:pStyle w:val="Heading1"/>
      </w:pPr>
      <w:r>
        <w:t>第 179 节</w:t>
      </w:r>
    </w:p>
    <w:p>
      <w:r>
        <w:rPr>
          <w:b/>
        </w:rPr>
        <w:t>总译</w:t>
      </w:r>
      <w:r>
        <w:t xml:space="preserve">　成吉思教对 札木合说：“皇帝父亲行，将我疾恶着教分离了。在前时每日谁早起呵，将父亲的马乳用青钟饮有来。为我常早起的上头，嫉妒了。如今将皇帝父亲的青钟满饮呵，待费得多少？”又对 阿勒坛、 忽察儿二人说：“您 [你们] 两个不知如何要弃我？ 忽察儿，你是 捏坤太子的子。当初咱每里教你做皇帝，你不曾肯。 阿勒坛，你父 忽秃刺皇帝曾管 达达百姓，因此教你做皇帝，你又不肯。在上辈有 巴儿坛的子 撒察、 台出他两个，也不肯做。你众人教我做皇帝，我不得已做了，您 [你们] 如今却离了我。在 王罕处您好生做伴着，休要有始无终，教人议论你每全倚仗着 帖木真，无 帖木真呵，便不中用了。你那三河源头守得好着，休教别人做营盘。”</w:t>
      </w:r>
    </w:p>
    <w:p>
      <w:pPr>
        <w:pStyle w:val="Heading1"/>
      </w:pPr>
      <w:r>
        <w:t>第 180 节</w:t>
      </w:r>
    </w:p>
    <w:p>
      <w:r>
        <w:rPr>
          <w:b/>
        </w:rPr>
        <w:t>总译</w:t>
      </w:r>
      <w:r>
        <w:t xml:space="preserve">　成吉思再教对脱斡邻弟说：“我唤你做弟的缘故：在前 屯必乃、 察刺孩·领忽二人，原掳将来的奴婢名 斡黑答，他的子名 速别该， 速别该子名 阔阔出·乞儿撒安， 阔阔出·乞儿撒安子名 也该·晃脱合儿， 也该·晃脱合儿子是你。你如今将谁的百姓，要谄佞着与 王罕？我的百姓， 阿勒坛、 忽察儿必不教别人管。你是我祖宗以来的奴婢，我唤你做弟的缘故如此。”</w:t>
      </w:r>
    </w:p>
    <w:p>
      <w:pPr>
        <w:pStyle w:val="Heading1"/>
      </w:pPr>
      <w:r>
        <w:t>第 181 节</w:t>
      </w:r>
    </w:p>
    <w:p>
      <w:r>
        <w:rPr>
          <w:b/>
        </w:rPr>
        <w:t>总译</w:t>
      </w:r>
      <w:r>
        <w:t xml:space="preserve">　成吉思再教对桑昆说：“我于你父是有衣服生的儿子，你是赤裸生的儿子。父亲曾将咱每一般抬举。你生心恐怕我搀在你先，将我疾恶赶了。如今休教父亲心里受艰辛，早晚出入消解愁闷着。若你旧嫉妒的心不除，莫不是你于父亲见存时，要做皇帝么道，故教心内受苦。若要差人到我行来时，差两个人来。”成吉思将这话分付了 阿儿孩·合撒儿、 速格该·者温，他两个对 桑昆说了。 桑昆说：“他几曾说是皇帝父亲来？只说好杀人的老子。我行也几曾说是安答来？只说 脱黑脱阿师翁续着回回羊尾子行有。这言语的计量，我省得了，是厮杀为头的言语。你 必勒格·别乞、 脱朵延两个将旄纛立起，骗马每放得肥着，无有疑惑！”那里 阿儿孩·合撒儿自 王罕处回来了； 速格该·者温因他的妻子在 脱斡邻处，不曾回来。 阿儿孩·合撒儿将这话对 成吉思说了。</w:t>
      </w:r>
    </w:p>
    <w:p>
      <w:pPr>
        <w:pStyle w:val="Heading1"/>
      </w:pPr>
      <w:r>
        <w:t>第 182 节</w:t>
      </w:r>
    </w:p>
    <w:p>
      <w:r>
        <w:rPr>
          <w:b/>
        </w:rPr>
        <w:t>总译</w:t>
      </w:r>
      <w:r>
        <w:t xml:space="preserve">　成吉思随即起去，至 巴勒诸纳海子行住了。那里正遇着 豁鲁刺思种的 搠斡思·察罕等，不曾厮杀，便投降了。又有 阿三名字的 回回，自 汪古惕种的 阿剌忽失·的吉惕·忽里处来，有羯羊一个、白驼一个，顺着 额洏古涅河易换貂鼠、青鼠，来至 巴勒渚纳海子饮羊时，遇着 成吉思。</w:t>
      </w:r>
    </w:p>
    <w:p>
      <w:pPr>
        <w:pStyle w:val="Heading1"/>
      </w:pPr>
      <w:r>
        <w:t>第 183 节</w:t>
      </w:r>
    </w:p>
    <w:p>
      <w:r>
        <w:rPr>
          <w:b/>
        </w:rPr>
        <w:t>总译</w:t>
      </w:r>
      <w:r>
        <w:t xml:space="preserve">　成吉思在 巴勒渚纳海子住时，有弟 合撒儿将他妻子并三子 也古、 也松格、 秃忽撇在 王罕处，罄身领几个伴当走出来寻 成吉思。寻至 合刺温山，缘岭寻不见，乏了粮食，吃生牛皮筋。行至 巴勒渚纳海子，寻见兄 成吉思。成吉思喜欢了，商量着差 沼列歹种的人 合里兀答儿、 兀良合歹种的人 察兀儿罕二人做 合撒儿的使臣，去对 王罕说：“我兄形影望不着，踏着道路也寻不见。叫他呵，他又不听得。夜间看星，枕土着睡。我的妻子见在皇帝父亲处有。若差一个可倚仗的人来呵，我往父亲行去。”成吉思又对使臣说：“您去，俺便起身。您回来时，只于 客鲁涟河的 阿儿合勒苟吉地面行来。”约会着，随即教 主儿扯歹、 阿儿孩 ·合撒儿 两个做头哨，去 客鲁涟河的 阿儿合勒苟吉地面下了。</w:t>
      </w:r>
    </w:p>
    <w:p>
      <w:pPr>
        <w:pStyle w:val="Heading1"/>
      </w:pPr>
      <w:r>
        <w:t>第 184 节</w:t>
      </w:r>
    </w:p>
    <w:p>
      <w:r>
        <w:rPr>
          <w:b/>
        </w:rPr>
        <w:t>总译</w:t>
      </w:r>
      <w:r>
        <w:t xml:space="preserve">　合里兀答儿、 察忽儿罕二人到 王罕处，将说去的言语说了。时 王罕正立起金撒帐做筵会，听得 合里兀答儿说罢， 王罕说：“果那般呵，教 合撒儿来。”就差中倚仗的人 亦秃儿坚，同 合里兀答儿等去。将及到原约会处， 亦秃儿坚望见下营的形影甚多，便回走了。 合里兀答儿快马赶上，不敢拿，前面横当着。 察忽儿罕马钝，自后箭射到处，将 亦秃儿坚骑的马臀尖射坐了。那里将 亦秃儿坚拿住，将至 太祖处，送与 合撒儿教杀了。</w:t>
      </w:r>
    </w:p>
    <w:p>
      <w:pPr>
        <w:pStyle w:val="Heading1"/>
      </w:pPr>
      <w:r>
        <w:t>第 185 节</w:t>
      </w:r>
    </w:p>
    <w:p>
      <w:r>
        <w:rPr>
          <w:b/>
        </w:rPr>
        <w:t>总译</w:t>
      </w:r>
      <w:r>
        <w:t xml:space="preserve">　合里兀答儿等对 太祖说：“ 王罕不提防，见今起着金撒帐做筵会，俺好日夜兼行去掩袭他。”太祖说：“是。”遂教 主儿扯歹、 阿儿孩两个做头哨，日夜兼行，到 者折额儿·温都儿山的折儿合不赤孩地面的口子行，将 王罕围了。厮杀了三昼夜，至第三日不能抵当，方才投降。不知 王罕父子，从何处已走出去了。这厮杀中，有 合答黑·把阿秃儿名字的人，说：“我于正主，不忍教您拿去杀了。所以战了三日，欲教他走得远着。如今教我死呵便死，恩赐教活呵，出气力者。”太祖说：“不肯弃他主人，教逃命走得远着，独与我厮杀，岂不是丈夫！可以做伴来。”遂不杀，教他领一百人，与 忽亦勒答儿的妻子永远做奴婢使唤。因当初 忽亦勒答儿先说要厮杀的上头，教他子孙常请受孤寡的赏赐。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