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26AB" w14:textId="77777777" w:rsidR="002173E6" w:rsidRPr="003477E2" w:rsidRDefault="00000000">
      <w:pPr>
        <w:pStyle w:val="aa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《蒙古秘史》总译·卷二</w:t>
      </w:r>
    </w:p>
    <w:p w14:paraId="6B2752BF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69 节</w:t>
      </w:r>
    </w:p>
    <w:p w14:paraId="5E9E676A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蒙力克依 也速该去对 德·薛禅说：“ 也速该想帖木真，好生心疼，教我来取。”德·薛禅说：“既是想呵，教去见了便回。”遂引将回来了。</w:t>
      </w:r>
    </w:p>
    <w:p w14:paraId="7DF23B6D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70 节</w:t>
      </w:r>
    </w:p>
    <w:p w14:paraId="50DEB058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那年春间， 俺巴孩皇帝的两个夫人 斡儿伯、 莎合台祭祀祖宗时， 诃额仑去得落后了，祭祀的茶饭不曾与。诃额仑对说：“ 也速该死了，我的儿子将来怕长不大么道？大的每的肉胙分了，为甚不与？眼看着的茶饭不与了，起营时不呼唤的光景做了也。”斡儿伯、 莎合台那两个夫人说：</w:t>
      </w:r>
    </w:p>
    <w:p w14:paraId="0A20019B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71 节</w:t>
      </w:r>
    </w:p>
    <w:p w14:paraId="08EA3E6D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“你行无请唤的礼，遇着茶饭呵便吃。 俺巴孩皇帝死了么道，被 诃额仑这般说。"</w:t>
      </w:r>
    </w:p>
    <w:p w14:paraId="1D698808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72 节</w:t>
      </w:r>
    </w:p>
    <w:p w14:paraId="749469BA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“论来呵，可将这母子每撇下在营盘里，休将他行。”第二天起行时， 塔儿忽台·乞邻秃黑、 脱朵延·吉儿帖等，果然将他母子每撇下了。当有 察刺合名字的老人劝时， 脱朵延·吉儿帖说道：“深水乾了，明石碎了。”不从他劝，起了，又将 察刺合老人脊背上刺了一枪。</w:t>
      </w:r>
    </w:p>
    <w:p w14:paraId="7CA90811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73 节</w:t>
      </w:r>
    </w:p>
    <w:p w14:paraId="7BA76BFC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察刺合老人被伤在家里卧时， 帖木真来看他。老人说：“你父亲收的并俺众人的百姓，被他将去。因劝他的时分，被他伤了。”帖木真哭将出去。诃额仑亲自上马，教人拿了英枪，领着人去，将一半人邀下了。那一半邀下的人，也不肯停住，都随着 泰亦赤兀〔惕〕去了。</w:t>
      </w:r>
    </w:p>
    <w:p w14:paraId="60E68D78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74 节</w:t>
      </w:r>
    </w:p>
    <w:p w14:paraId="07CE163B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泰亦赤兀惕兄弟每，将他母子撇下时， 诃额仑好生能事，拾着果子，撅着草根，将儿子每养活了。这般艰难的时分，养得儿子每长成了，都有帝王的气象。</w:t>
      </w:r>
    </w:p>
    <w:p w14:paraId="08377C8D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lastRenderedPageBreak/>
        <w:t>第 75 节</w:t>
      </w:r>
    </w:p>
    <w:p w14:paraId="53B1D9A7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诃额仑 菜蔬养来的儿子都长进好了，敢与人相抗，为奉养他母亲上头，将针做钩儿于 斡难河里钓鱼，又结网捕鱼，却将母亲奉养了。</w:t>
      </w:r>
    </w:p>
    <w:p w14:paraId="68F7D0DB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76 节</w:t>
      </w:r>
    </w:p>
    <w:p w14:paraId="06143EB3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一日， 帖木真、 合撒儿、 别克帖儿、 别勒古台四兄弟，同坐钓鱼。时 帖木真钓得一个金色鱼儿，他异母弟 别克帖儿、 别勒古台两个夺要了。帖木真、 合撒儿二兄弟回家对母亲说：“我钓得一个金色鱼，被 别克帖儿、 别勒古台夺了。”他母亲说：“您 [你们] 兄弟每如何那般做？譬谕说道：除影儿外无伴当，除尾子外无鞭子，咱每受 泰亦赤兀惕兄弟每的苦报不得时，如何恰似在前 阿阑娘娘的五个孩儿般不和顺，您每休那般做。”</w:t>
      </w:r>
    </w:p>
    <w:p w14:paraId="51B60409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77 节</w:t>
      </w:r>
    </w:p>
    <w:p w14:paraId="4EC5B126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自那里 帖木真、 合撒儿两兄弟不喜他母亲说，又说：“我昨前射得个雀儿，也被他夺了。今遍钓得个鱼儿，又被他夺了。似这般呵，一处怎生过。”说了，两兄弟将门帘子丢着出去。那时， 别克帖儿在小山上放马坐着。 帖木真自后隐着， 合撒儿自前隐着，将箭抽着要射他时，被 别克帖儿见了说；“ 泰亦赤兀惕兄弟的苦受不得，仇怎生能报？如何将我如眼中的毛，口中的梗，容不得？我死便死，您休将我 别勒古台弃了。”说讫盘脚坐着，等他的箭。帖木真两兄弟自前自后，将 别克帖儿射死了。</w:t>
      </w:r>
    </w:p>
    <w:p w14:paraId="1129DD84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78 节</w:t>
      </w:r>
    </w:p>
    <w:p w14:paraId="0E23DB36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帖木真、 合撒儿回到家里，他母亲 诃额仑见他两个孩儿的颜色，心里觉了，说道：“您〔你们〕初生时，手里握着黑血块生来，您每如吃胞衣的狗般，又如冲崖子的猛兽般，又如忍不得怒气的狮子般，又如活吞物的莽蛇般，又如影儿上冲的海青般，又如噤声吞物的大鱼般，又如咬自羔儿后跟的风驼般，又如靠风雪害物的狼般，又如赶不动儿子将儿子吃了的鸳鸯般，又如护窠的豺狼般，又如不疑贰拿物的虎般，又如妄冲物的禽兽般。您除影子外无伴当，尾子外无鞭子， 泰亦赤兀惕兄弟每的苦受不得仇怎生般报得？思想间，您怎生过了，又这般做？”如此将老人每的言语引证着，将他儿子每怪了。</w:t>
      </w:r>
    </w:p>
    <w:p w14:paraId="109D5A52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79 节</w:t>
      </w:r>
    </w:p>
    <w:p w14:paraId="7F9EBC00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那般住间， 泰亦赤兀惕乞邻勒秃黑说道：“原撇下 帖木真母子每，如今莫不似飞禽的雏儿般毛羽长了，走兽的羔儿般大了。”领着伴当来看。帖木真母子每见他每来，心上畏怕。 别勒古台于密林内将木头折折，劄做寨子。又将 合赤温、 帖木格、 帖木仑三个小的藏在崖缝里。 合撒儿与 泰亦赤兀惕每相射斗间， 泰亦赤兀惕大声叫着说：“只将你哥哥 帖木真来，其余的人我不要！”因此 帖木真畏怕，上马走入山林里去，被 泰</w:t>
      </w:r>
      <w:r w:rsidRPr="003477E2">
        <w:rPr>
          <w:rFonts w:ascii="宋体" w:eastAsia="宋体" w:hAnsi="宋体"/>
        </w:rPr>
        <w:lastRenderedPageBreak/>
        <w:t>亦赤兀惕看见了，随后赶到 帖儿古捏名字的山行。 帖木真钻入密林里去了， 泰亦赤兀惕每不能入去，周围守着。</w:t>
      </w:r>
    </w:p>
    <w:p w14:paraId="079F3F65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80 节</w:t>
      </w:r>
    </w:p>
    <w:p w14:paraId="034FAEAE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帖木真在密林内过了三宿，牵着马出来时，将备的鞍子脱落在地。回去看呵，扳胸肚带依旧扣着，说道：“肚带扣着，鞍子脱落呵犹可；扳胸扣着，鞍子如何脱落得！莫不是天止当〔挡〕住我么？”复回去住了三日。又出来时，密林口子帐房般一块大白石倒下塞着。 帖木真说：“莫不是天止当〔挡〕我么？”又复回去住了三日。前后共住了九日，无吃的茶饭，说道：“这般无名如何死了？不如出去！”将塞住口子石边的木，用削箭刀子割开，牵着马下山来，被 泰亦赤兀惕守的人拿将去了。</w:t>
      </w:r>
    </w:p>
    <w:p w14:paraId="22ED0A67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81 节</w:t>
      </w:r>
    </w:p>
    <w:p w14:paraId="7AB4C5F1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塔儿忽台·乞邻勒秃黑将 帖木真拿去，于他百姓内传了号令，教每营里住一宿。徇着行时，正当四月十六日， 泰亦赤兀惕每于 斡难河岸上做筵会，日头落时散了。此时教一个年小软弱的人守着 帖木真。帖木真 见人散了，将那年小弱的人，用枷梢于头上打倒，走了。走到 斡难河边林内卧着，恐怕人见，又入 斡难河水的溜道里仰卧着，身在水里，但露出面来。</w:t>
      </w:r>
    </w:p>
    <w:p w14:paraId="041AAC0F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82 节</w:t>
      </w:r>
    </w:p>
    <w:p w14:paraId="0E477885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那个失了人的人大声叫着说：“拿住的人脱走了么道。”叫时，散了的 泰亦赤兀惕聚来着，白日般月明里， 斡难河边树林里挨排着寻。帖木真在溜道里卧着， 速勒都孙姓氏 锁儿罕·失剌名字的人经过寻时正见着，说道：“正为你这般有见识了，所以上 泰亦赤兀惕兄弟每【们】妒害你。你谨慎，只那般卧着，我不告你。”那般说了，过去了。</w:t>
      </w:r>
    </w:p>
    <w:p w14:paraId="66E73B37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83 节</w:t>
      </w:r>
    </w:p>
    <w:p w14:paraId="4FD78FF6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泰亦赤兀惕每再回排寻共说时， 锁儿罕·失剌再说：“你每〔你们〕白日里失了人，如今黑夜里如何寻得。再回原行的路上去，将不曾见处仔细排寻了散着，明日再聚着寻。这带枷的人那里去？”这般说了，再回去寻时， 锁儿罕·失刺再经过，对 帖木真说：“我每〔我们〕只这一遍排寻回去了，明日再来寻。如今我每散了后，你自寻你母亲、兄弟去。若见人时休说我见你来。”说讫，过去了。</w:t>
      </w:r>
    </w:p>
    <w:p w14:paraId="1BBAA830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84 节</w:t>
      </w:r>
    </w:p>
    <w:p w14:paraId="62D2E86A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他每散了后， 帖木真心里想着说：“昨前每营里轮流着教看守我时， 锁儿罕·失刺家里宿呵，他的 沉白、 赤老温名字的两个儿子，心里怜悯我，夜里与我脱了枷，教散</w:t>
      </w:r>
      <w:r w:rsidRPr="003477E2">
        <w:rPr>
          <w:rFonts w:ascii="宋体" w:eastAsia="宋体" w:hAnsi="宋体"/>
        </w:rPr>
        <w:lastRenderedPageBreak/>
        <w:t>宿来。如今 锁儿罕·失刺将我见了，又不肯对人说，几次经过去了。如今只他那里去，必救了我。”所以顺着 斡难河寻 锁儿罕·失刺去了。</w:t>
      </w:r>
    </w:p>
    <w:p w14:paraId="502B2670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85 节</w:t>
      </w:r>
    </w:p>
    <w:p w14:paraId="226E812A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他家的记号打马妳子自夜到明。听着这记号行呵，听得打马妳子声，到他家里入去呵， 锁儿罕·失剌说：“我教你寻你母亲、兄弟去，你如何又来？”他的 沉白、 赤老温两个名字的儿子说：“雀儿被龙多儿赶入丛草去呵，丛草也能救他性命。草尚能如此，咱每行来的人不能救他呵，反不如丛草。”所以将 帖木真枷开着烧了，于他后面盛羊毛的车子里藏了，分付他 合答安名字的妹子看着，说：“任谁行，休对他说。”</w:t>
      </w:r>
    </w:p>
    <w:p w14:paraId="045DE002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86 节</w:t>
      </w:r>
    </w:p>
    <w:p w14:paraId="20676599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第三日， 泰亦赤兀惕兄弟每说：“ 帖木真莫不是人藏了他，将俺自火〔伙〕里搜一搜。”于是搜到 锁儿罕·失剌家。房里、车里、床下，都搜遍了。落后搜到载羊毛的车上，将车门内的羊毛掀出，掀到车后时， 锁儿罕·失剌说：“似这般热天气，羊毛里若有人，如何当得？”搜的人所以下车去了。</w:t>
      </w:r>
    </w:p>
    <w:p w14:paraId="39B17340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87 节</w:t>
      </w:r>
    </w:p>
    <w:p w14:paraId="679F41D4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搜的人去了后， 锁儿罕·失刺对 帖木真说：“你险些将我断送得烟消火灭。如今你母亲、兄弟行寻去。”与了他一个无鞍子、甘草黄、白口、不生驹的骒马，再煮熟了一个吃两母乳的肥羔儿，皮桶里盛着，与了马妳子，更与了一张弓、两只箭，不曾与他火镰，这般打发教去了。</w:t>
      </w:r>
    </w:p>
    <w:p w14:paraId="63AD4B37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88 节</w:t>
      </w:r>
    </w:p>
    <w:p w14:paraId="0A2B57B9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帖木真去了，到他原把的寨子处踪迹，逆着 斡难河踏将去了。有 乞沐儿合名字的河，西通着 斡难河。见那小河边有行的踪迹，就逆着那小河寻将去。那小河边有 别帖儿名字的山，那山根前有 豁儿出恢名字的孤山，那里与他母亲、兄弟每相遇着了。</w:t>
      </w:r>
    </w:p>
    <w:p w14:paraId="3BD10669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89 节</w:t>
      </w:r>
    </w:p>
    <w:p w14:paraId="5CEFB871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帖木真那里相遇着了。又去 不儿罕山前，有 古连勒古名字的山，那山里有 桑古儿河，河边有 合剌·只鲁格名字的小山，有个 青海子，做营盘。住其间，打捕土拨鼠、野鼠吃着过活了。</w:t>
      </w:r>
    </w:p>
    <w:p w14:paraId="7383C022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90 节</w:t>
      </w:r>
    </w:p>
    <w:p w14:paraId="206EC693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一日，帖木真的惨白骑马八匹在家被贼劫将去了。又有一个甘草黄马，他兄弟 别勒古台骑着捕土拨鼠去了。到晚，驮着土拨鼠回来。帖木真说：“我的马被人劫去了。”</w:t>
      </w:r>
      <w:r w:rsidRPr="003477E2">
        <w:rPr>
          <w:rFonts w:ascii="宋体" w:eastAsia="宋体" w:hAnsi="宋体"/>
        </w:rPr>
        <w:lastRenderedPageBreak/>
        <w:t>说了， 别勒古台说：“我赶去！”合撒儿说：“你不能，我赶去！”帖木真又说：“您都不能，我去！”就骑着那甘草黄马，踏着那八个马的扫道袭将去。行了三宿，那一日清早，路上多马群中，见一个爽利后生挤马乳，问他：“你曾见惨白骟马八匹来么？”那后生说：“今早日未出时，有这样八匹马，自这里赶过去了。去的踪迹，我指与你。”说了，他将 帖木真骑的马放了，换与他一个黑脊白马骑了。他也不去自家里，将他挤乳的皮桶、皮斗，着草盖了，对 帖木真说：“你来好生艰难，男子的艰难都一般。我与你做伴一同赶去。我的父名字唤做 纳忽·伯颜，止有我一个儿子。我的名字唤做 孛斡儿出。”说了后，踏着踪迹又行了三宿。至日晚时，到一个百姓圈子行，见他那八个马在圈子外立着。帖木真说：“伴当，你这里立着，我去把这马赶出来。”李斡儿出 说：“我既与做伴来了，如何我这里立。”一同跑着马入去，将马赶出来了。</w:t>
      </w:r>
    </w:p>
    <w:p w14:paraId="54C4B05F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91 节</w:t>
      </w:r>
    </w:p>
    <w:p w14:paraId="18AF047B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随后，人每陆续赶将来。一个骑白马的人，手里执着套马杆，将次赶到跟前。李斡儿出说：“你弓箭将来，我与他厮射！”帖木真说：“为我的上头，恐伤着你，我与他厮射！”便回去与他厮射。那骑白马的人，将套马杆指着帖木真说，立住了。随后那贼每的伴当也都赶将来，见日落黄昏，天色黑了，那后来的人都立住着落后了。</w:t>
      </w:r>
    </w:p>
    <w:p w14:paraId="0D4B9F9B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92 节</w:t>
      </w:r>
    </w:p>
    <w:p w14:paraId="2936A446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那夜兼行了三昼夜，回到 纳忽·伯颜处。帖木真对 字斡儿出说：“不是你呵，我这马如何得？咱两人可以分，你要多少？”李斡儿出说：“我见你辛苦来着，所以济助做伴去，如何做外财般要你的！我父亲只我一个儿子，置的家财，与我尽勾，我不要你的。若要你的呵，与你做伴来的济甚事？”说了。</w:t>
      </w:r>
    </w:p>
    <w:p w14:paraId="3048D64A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93 节</w:t>
      </w:r>
    </w:p>
    <w:p w14:paraId="7551ABF2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到 纳忽·伯颜家里，见他为失了儿子 孛斡儿出垂泪着哭。忽然见他每到了，将他儿子看着，一边厢哭，一边厢怪他儿子。李斡儿出说：“我不知为甚么，见这好伴当艰难着来，便与他做伴去了来。如今来了也。”说讫，走着马去，将他原盖下的挤乳的皮桶、皮斗来了，杀了一个吃二母乳的肥羔儿，又皮桶里盛了马妳子，驮的般整治了，与 帖木真做行粮。纳忽·伯颜说：“你两个年小的常相照顾，明后休相弃。”帖木真辞去，行了三昼夜，到 桑古儿河边家里。他母亲 诃额仑并 合撒儿兄弟每正愁间，见他回来，好生欢喜了。</w:t>
      </w:r>
    </w:p>
    <w:p w14:paraId="593E65AA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94 节</w:t>
      </w:r>
    </w:p>
    <w:p w14:paraId="49CF033F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初， 帖木真九岁时，与 德·薛禅的女儿 孛儿帖·兀真相离了来。此时与弟 别勒古台顺着 客鲁涟河寻去，到 扯克彻儿、 赤忽儿忽两山间，寻着 德·薛禅家。德·薛禅见了 帖木真好生大欢喜，说：“知得 泰亦赤兀惕兄弟每嫉妒你，我好生愁着绝望了来，</w:t>
      </w:r>
      <w:r w:rsidRPr="003477E2">
        <w:rPr>
          <w:rFonts w:ascii="宋体" w:eastAsia="宋体" w:hAnsi="宋体"/>
        </w:rPr>
        <w:lastRenderedPageBreak/>
        <w:t>今日仅得见你。”说了，将 孛儿帖女儿与 帖木真做了妻。德·薛禅与他妻 搠坛同送 帖木真夫妻回去了。到 客鲁涟河兀刺黑啜勒的边隅， 德·薛禅回家来了， 搠坛直送他女儿到 帖木真家里。</w:t>
      </w:r>
    </w:p>
    <w:p w14:paraId="25BC7595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95 节</w:t>
      </w:r>
    </w:p>
    <w:p w14:paraId="49F7ABF8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搠坛送他女儿到 帖木真家，回去了。后帖 木真欲要 孛斡儿出做伴，使 别勒古台唤去。孛斡儿出见了 别勒古台，又不对他父说，骑着个拱脊黄马，驮着个青毛袄子，与 别勒古台一同来了。自那里做伴，再后不曾相离。</w:t>
      </w:r>
    </w:p>
    <w:p w14:paraId="3D8D36F0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96 节</w:t>
      </w:r>
    </w:p>
    <w:p w14:paraId="6D8179F7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自 桑古儿河边起了，到 客鲁涟河源头 不儿吉名字的地岸跟前，做下营盘住了。搠坛的女 孛儿帖·兀真，行上见公姑的礼物，将一个黑貂鼠袄子有来。帖木真说：“在前俺的父 也速该皇帝与 客列亦惕种姓的 王罕契合，便是父一般。他如今在 土兀剌河边黑林里住着，我将这袄子与他。”于是 帖木真兄弟三人，将着那袄子送去。见了 王罕， 帖木真说：“在前日子，你与我父亲契合，便是父亲一般。今将我妻上见公姑的礼物，将来与父亲。”随即将黑貂鼠袄子与了。王罕得了袄子，大欢喜着说道：“你离了的百姓，我与你收拾，漫散了的百姓，我与你完聚。我心下好生记着。”说了。</w:t>
      </w:r>
    </w:p>
    <w:p w14:paraId="1B30DE56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97 节</w:t>
      </w:r>
    </w:p>
    <w:p w14:paraId="3CCE4868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帖木真 自那里回着到家。有 札儿赤兀歹老人自 不儿罕山前，背着打铁的风匣，引着 者勒篾名字的儿子来，说道：“你当初在 迭里温·勃勃答合地面生时，我与了你一个貂鼠裹儿袱有来， 者勒篾儿子曾与了来。为幼小上头，我将去养来。如今这儿子教与你鞜鞍子、开门子。"说着，与了。</w:t>
      </w:r>
    </w:p>
    <w:p w14:paraId="50BC9C57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98 节</w:t>
      </w:r>
    </w:p>
    <w:p w14:paraId="6EC69849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住间，一日清早，苍黄将明的时分， 诃额仑母亲使唤的老妇人说：“母亲，母亲！疾快起来！田地颤动的声听得有，莫不是曾扰害咱每怕了的 泰亦赤兀惕兄弟每又来了。母亲，疾快起来！”说了。</w:t>
      </w:r>
    </w:p>
    <w:p w14:paraId="53CD0AD3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99 节</w:t>
      </w:r>
    </w:p>
    <w:p w14:paraId="7C25267A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诃额仑母亲说：“儿子每行疾快唤觉起来！”说了， 诃额仑随即起来了。 帖木真兄弟每每随即起来了。诃额仑、 帖木真、 合撒儿、 合赤温、 帖木哥·斡惕赤斤、 别勒古台、 孛斡儿出、 者勒篾，每人骑了一匹马， 帖木仑是他母亲马上抱了，独 帖木真准备一个从马， 孛儿帖夫人无马骑了。</w:t>
      </w:r>
    </w:p>
    <w:p w14:paraId="384210C1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lastRenderedPageBreak/>
        <w:t>第 100 节</w:t>
      </w:r>
    </w:p>
    <w:p w14:paraId="59898E75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帖木真弟兄每随即上马，到 不儿罕山上去了。豁阿黑臣名字的老妇人，欲将 孛儿帖夫人要藏，教坐在黑车子里，着个花牛驾着车子，逆着 腾格里小河行了。行间，天色昏暗，将明时，迎着前面有一火 [伙] 军来到跟前，问说：“甚么人？”那老妇人说：“我是 帖木真家于大家里剪羊毛去来，我如今回家里去。”那军每说：“ 帖木真家里有也无？离这里多近远？”老妇人说：“家呵，不远。我自后房子起来来了，未知 帖木真他家里有无。”这般说了。</w:t>
      </w:r>
    </w:p>
    <w:p w14:paraId="0D2B1040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101 节</w:t>
      </w:r>
    </w:p>
    <w:p w14:paraId="481B1063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那军每去了后， 豁阿黑臣名字的老妇人，打着驾车的花牛，欲要疾快行，将车轴折了。欲待要步行走入山林去时间，那军每随即将着 别勒古台的母，掳在马上叠骑着到来了，说道：“这车里有甚么人？”豁阿黑臣老妇人回说：“载着羊毛有。”那军说：“兄弟每下马看！”于是那军下马，将车门拉开看呵，见里头一个年少妇人坐着有，就拖下车来，同那老妇人马上驮了，就袭着 帖木真扫道，上 不儿罕山去了。</w:t>
      </w:r>
    </w:p>
    <w:p w14:paraId="51507517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102 节</w:t>
      </w:r>
    </w:p>
    <w:p w14:paraId="16A8C601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那军自 帖木真后袭着，绕 不儿罕山三遍，拿不得。这厢、那厢要取直路赶呵，都遇着陷泥密林，行不得入，只得自后赶着，因此拿不得了。那军每原来是三种 篾儿乞惕人：一种是 兀都亦惕·篾儿乞脱黑脱阿，一种是 兀洼思·篾儿乞答亦儿·兀孙，一种是 合阿惕·篾儿乞合阿台·答儿麻刺。这三种 篾儿乞惕，为在先 也速该于 赤列都跟前夺要 诃额仑的冤仇，如今报来。那篾儿乞惕共说道：“夺要 诃额仑的仇，已将 帖木真的妻拿了，这仇也报了。”</w:t>
      </w:r>
    </w:p>
    <w:p w14:paraId="63C0D540" w14:textId="77777777" w:rsidR="002173E6" w:rsidRPr="003477E2" w:rsidRDefault="00000000">
      <w:pPr>
        <w:pStyle w:val="1"/>
        <w:rPr>
          <w:rFonts w:ascii="宋体" w:eastAsia="宋体" w:hAnsi="宋体"/>
        </w:rPr>
      </w:pPr>
      <w:r w:rsidRPr="003477E2">
        <w:rPr>
          <w:rFonts w:ascii="宋体" w:eastAsia="宋体" w:hAnsi="宋体"/>
        </w:rPr>
        <w:t>第 103 节</w:t>
      </w:r>
    </w:p>
    <w:p w14:paraId="77C1DDA0" w14:textId="77777777" w:rsidR="002173E6" w:rsidRPr="003477E2" w:rsidRDefault="00000000">
      <w:pPr>
        <w:rPr>
          <w:rFonts w:ascii="宋体" w:eastAsia="宋体" w:hAnsi="宋体"/>
        </w:rPr>
      </w:pPr>
      <w:r w:rsidRPr="003477E2">
        <w:rPr>
          <w:rFonts w:ascii="宋体" w:eastAsia="宋体" w:hAnsi="宋体"/>
          <w:b/>
        </w:rPr>
        <w:t>总译</w:t>
      </w:r>
      <w:r w:rsidRPr="003477E2">
        <w:rPr>
          <w:rFonts w:ascii="宋体" w:eastAsia="宋体" w:hAnsi="宋体"/>
        </w:rPr>
        <w:t xml:space="preserve">　说讫，下山回家去了。帖木真未知 篾儿乞惕是实回去，是潜伏着，使 别勒古台、 孛斡儿出、 者勒篾三人自后察探。去了三宿，见 篾儿乞惕远了， 帖木真才下山来，椎胸告天说：“因 豁阿黑臣老母，如黄鼠狼般能听，银鼠般能见的上头，我所以躲得过，我的小性命被 不儿罕山遮救了。这山久后时常祭祀，我的子子孙孙也一般祭祀。”说讫，向日将系腰挂在项上，将帽子挂在手上，椎胸跪了九跪，将马妳子洒奠了。</w:t>
      </w:r>
    </w:p>
    <w:sectPr w:rsidR="002173E6" w:rsidRPr="003477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68482">
    <w:abstractNumId w:val="8"/>
  </w:num>
  <w:num w:numId="2" w16cid:durableId="250433990">
    <w:abstractNumId w:val="6"/>
  </w:num>
  <w:num w:numId="3" w16cid:durableId="118498207">
    <w:abstractNumId w:val="5"/>
  </w:num>
  <w:num w:numId="4" w16cid:durableId="1540631017">
    <w:abstractNumId w:val="4"/>
  </w:num>
  <w:num w:numId="5" w16cid:durableId="1487089201">
    <w:abstractNumId w:val="7"/>
  </w:num>
  <w:num w:numId="6" w16cid:durableId="1260987610">
    <w:abstractNumId w:val="3"/>
  </w:num>
  <w:num w:numId="7" w16cid:durableId="825900034">
    <w:abstractNumId w:val="2"/>
  </w:num>
  <w:num w:numId="8" w16cid:durableId="755857887">
    <w:abstractNumId w:val="1"/>
  </w:num>
  <w:num w:numId="9" w16cid:durableId="474839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3E6"/>
    <w:rsid w:val="0029639D"/>
    <w:rsid w:val="00326F90"/>
    <w:rsid w:val="003477E2"/>
    <w:rsid w:val="003949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EA80F"/>
  <w14:defaultImageDpi w14:val="300"/>
  <w15:docId w15:val="{09B0D18B-9460-420A-AD96-825C49DC8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918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程 彭</cp:lastModifiedBy>
  <cp:revision>3</cp:revision>
  <dcterms:created xsi:type="dcterms:W3CDTF">2013-12-23T23:15:00Z</dcterms:created>
  <dcterms:modified xsi:type="dcterms:W3CDTF">2026-10-07T14:47:00Z</dcterms:modified>
  <cp:category/>
</cp:coreProperties>
</file>