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《蒙古秘史》总译·卷五</w:t>
      </w:r>
    </w:p>
    <w:p>
      <w:pPr>
        <w:pStyle w:val="Heading1"/>
      </w:pPr>
      <w:r>
        <w:t>第 148 节</w:t>
      </w:r>
    </w:p>
    <w:p>
      <w:r>
        <w:rPr>
          <w:b/>
        </w:rPr>
        <w:t>总译</w:t>
      </w:r>
      <w:r>
        <w:t xml:space="preserve">　成吉思将 泰亦赤兀惕的 阿兀出·把阿秃儿等子孙杀尽，将百姓起来，至 忽巴合牙地面住冬了。</w:t>
      </w:r>
    </w:p>
    <w:p>
      <w:pPr>
        <w:pStyle w:val="Heading1"/>
      </w:pPr>
      <w:r>
        <w:t>第 149 节</w:t>
      </w:r>
    </w:p>
    <w:p>
      <w:r>
        <w:rPr>
          <w:b/>
        </w:rPr>
        <w:t>总译</w:t>
      </w:r>
      <w:r>
        <w:t xml:space="preserve">　泰亦赤兀惕种的官人 塔儿忽台·乞邻勒秃，因与 成吉思有仇，避于林中。其家人 失儿古额秃老人，并二子 阿刺黑、 纳牙阿，将 塔儿忽台·乞邻勒秃欲献于 成吉思。其人体肥不能骑马，载于车内。塔儿忽台·乞邻勒秃有弟并子追至， 失儿古额秃老人惧怕，遂将 塔儿忽台·乞邻勒秃压住，抽出刀子说：“我杀你也死，不杀你也死，不如先杀了你，我然后死！”塔儿忽台·乞邻勒秃呼其弟与子说：“他要杀我，若杀了我，你每要我死尸何用？不如快回去。便送到 帖木真处，也必不杀我。我于 帖木真少时亦曾有恩。”其弟与子遂回了。失儿古额秃至 忽秃忽地面，其子 纳牙阿说：“我每若将他拿至 帖木真处，必说我每拿了正主，难做伴当，必将咱每杀了。不如放回去，对 帖木真说：我每本将 塔儿忽台·乞邻勒秃拿来，因是正主，心内不忍的上头，放回去了。 成吉思必容我每。”于是，放回去了。到 成吉思处，备言其事。 成吉思说：“若你每将他拿来，我必杀了你每。你每不忍，却放了；也好。”所以特赏 纳牙阿。</w:t>
      </w:r>
    </w:p>
    <w:p>
      <w:pPr>
        <w:pStyle w:val="Heading1"/>
      </w:pPr>
      <w:r>
        <w:t>第 150 节</w:t>
      </w:r>
    </w:p>
    <w:p>
      <w:r>
        <w:rPr>
          <w:b/>
        </w:rPr>
        <w:t>总译</w:t>
      </w:r>
      <w:r>
        <w:t xml:space="preserve">　在后， 成吉思在 帖儿速地面，有 客列亦[惕]种人 札合·敢不来降。时 篾儿气[惕]欲与 成吉思战， 成吉思遂与 札合·敢不将 篾儿乞[惕]战退。又， 客列亦惕种及那 秃别干、 董合等姓溃散的百姓亦来降。初， 客列亦惕种 王罕与 成吉思父 也速该契交之故：因在先 王罕将父 忽儿察忽思·不亦鲁罕的诸弟杀戮，被叔古儿罕欲杀 王罕，追至 合刺温山内，止有百人。至 也速该处， 也速该却将古儿罕赶入 合申地面，将原有的百姓还收集与 王罕。其契交之故是这般。</w:t>
      </w:r>
    </w:p>
    <w:p>
      <w:pPr>
        <w:pStyle w:val="Heading1"/>
      </w:pPr>
      <w:r>
        <w:t>第 151 节</w:t>
      </w:r>
    </w:p>
    <w:p>
      <w:r>
        <w:rPr>
          <w:b/>
        </w:rPr>
        <w:t>总译</w:t>
      </w:r>
      <w:r>
        <w:t xml:space="preserve">　其后， 王罕欲杀其弟 额儿客·合刺，其弟走入 乃蛮种 亦难察处。 亦难察起军，将 王罕却赶入 合刺乞塔种古儿罕处去。不多时， 王罕反了古儿罕，从 畏兀、 唐兀二种经过，时止[只]有五个粘羧羊挤乳，骆驼上刺血吃，行至 古泄儿海子。成吉思因与 王罕有旧，使勇士 速客该去迎。又自随后至 客鲁涟河源头，迎见 王罕至营。 成吉思遂使百姓供给。是年，在 忽巴合牙地面住过冬了。</w:t>
      </w:r>
    </w:p>
    <w:p>
      <w:pPr>
        <w:pStyle w:val="Heading1"/>
      </w:pPr>
      <w:r>
        <w:t>第 152 节</w:t>
      </w:r>
    </w:p>
    <w:p>
      <w:r>
        <w:rPr>
          <w:b/>
        </w:rPr>
        <w:t>总译</w:t>
      </w:r>
      <w:r>
        <w:t xml:space="preserve">　其 王 罕的弟，并众官人等数着说：“ 王罕心性恶，将兄弟每都杀戮尽，自家百姓又被残害。如今将他如何报？且他在前七岁时，曾被 篾儿乞[惕]掳去春碓。十三岁时，又被 塔塔儿和母子掳去，使他牧放。后惧 乃蛮攻杀，他又走去 回回地面 垂河行，投入 合刺乞塔种古儿皇帝处。不及一年，又反出去，经过 委兀、 唐兀地面，艰难至甚。被 帖木真赈济了，如今将前恩又忘了，反生歹心。咱每如何好？”说后，有 阿勒屯·阿倏黑将前语告于 王罕，将共商量的诸弟及官人 额勒忽秃儿、 忽勒巴里、 阿邻太子等皆拿住。只有弟 札合·敢不走入 乃蛮处去。额勒忽秃儿等系禁在房内，王罕说：“咱过 委兀、 唐兀时，说甚么言语来？你每如此，我不与你每一般。”使众人唾其面，然后疏放了。</w:t>
      </w:r>
    </w:p>
    <w:p>
      <w:pPr>
        <w:pStyle w:val="Heading1"/>
      </w:pPr>
      <w:r>
        <w:t>第 153 节</w:t>
      </w:r>
    </w:p>
    <w:p>
      <w:r>
        <w:rPr>
          <w:b/>
        </w:rPr>
        <w:t>总译</w:t>
      </w:r>
      <w:r>
        <w:t xml:space="preserve">　其后狗儿年秋， 成吉思于 答阑捏木儿格思地面，与 察阿安·塔塔儿等四种对阵。未战之先，号令诸军：“若战胜时，不许贪财，既定之后均分。若军马退动至原排阵处，再要翻回力战；若至原排阵处不翻回者，斩！”于是，战胜了 塔塔儿，遂至 兀勒灰河失鲁格勒只惕地面，并四种奥鲁掳尽。初，战时，有 阿勒坛等犯军令，抢财物； 成吉思使 者别、 忽必来尽夺了他所得的财物。</w:t>
      </w:r>
    </w:p>
    <w:p>
      <w:pPr>
        <w:pStyle w:val="Heading1"/>
      </w:pPr>
      <w:r>
        <w:t>第 154 节</w:t>
      </w:r>
    </w:p>
    <w:p>
      <w:r>
        <w:rPr>
          <w:b/>
        </w:rPr>
        <w:t>总译</w:t>
      </w:r>
      <w:r>
        <w:t xml:space="preserve">　成吉思既掳了四种 塔塔儿，密与亲族共议：“在先， 塔塔儿有杀咱父亲的仇怨；如今可将他男子似车辖大的尽诛了，余者各分做奴婢使用。”共议已定， 别勒古台出来， 塔塔儿种人 也客·扯连问：“今日商议何事？”别勒古台说：“欲将你每男子，但似车辖大的，尽诛了。”也客·扯连传说与 塔塔儿种人， 塔塔儿遂据了山寨。 成吉思教打他山寨，军多辛苦，及至打开，将 塔塔儿男子似车辖大的都杀了。初， 也客·扯连既知其谋，说与众人道：“他若杀咱每时，每人袖着一把刀，也要杀他一人藉背却死。”至此，每人果柚一刀，将军每多杀伤了。事定之后， 成吉思说：“自家一族里商量大事，因 别勒古台泄漏了，所以军马被伤，死者甚多。今后议大事，不许 别勒古台入来，只教他在外整治斗殴、盗贼等事，议事后，进一钟酒毕，方许 别勒古台、 答阿里台入来。”</w:t>
      </w:r>
    </w:p>
    <w:p>
      <w:pPr>
        <w:pStyle w:val="Heading1"/>
      </w:pPr>
      <w:r>
        <w:t>第 155 节</w:t>
      </w:r>
    </w:p>
    <w:p>
      <w:r>
        <w:rPr>
          <w:b/>
        </w:rPr>
        <w:t>总译</w:t>
      </w:r>
      <w:r>
        <w:t xml:space="preserve">　此时， 成吉思将 塔塔儿也客·扯连的女 也速干做夫人。 也速干因得宠，对 成吉思说：“我有姊姊名 也遂，颜色又美，可以配皇帝；[他]才与夫婿成亲，如今不知在何处。”成吉思说：“若果有颜色，教寻去。寻得来时，肯将你位子让与么？”也速干说：“若得见时，便让与他。”于是， 成吉思令人寻去，正遇着他与其婿避乱在林里。其婿见人来，走了；遂得 也遂回来。也速干见了，就将他位子让与 也遂坐了。</w:t>
      </w:r>
    </w:p>
    <w:p>
      <w:pPr>
        <w:pStyle w:val="Heading1"/>
      </w:pPr>
      <w:r>
        <w:t>第 156 节</w:t>
      </w:r>
    </w:p>
    <w:p>
      <w:r>
        <w:rPr>
          <w:b/>
        </w:rPr>
        <w:t>总译</w:t>
      </w:r>
      <w:r>
        <w:t xml:space="preserve">　一日， 成吉思在外面饮酒，与 也遂、 也速干两个娘子共坐间， 也遂长声叹息。成吉思因疑惑了，教 木合黎等令在会的人各就部落立的，最后剩出一个年少的人不回部落去。成吉思问：“是甚么人？”那人说：“我是 也遂的夫婿，初他被掳时，我每避去。如今事定了，才方出来。我想在多人中必不认得我。”成吉思说：“原是仇人子孙，今遍又来窥伺。似他般的都杀尽了，更有何疑？”遂将他随即斩了。</w:t>
      </w:r>
    </w:p>
    <w:p>
      <w:pPr>
        <w:pStyle w:val="Heading1"/>
      </w:pPr>
      <w:r>
        <w:t>第 157 节</w:t>
      </w:r>
    </w:p>
    <w:p>
      <w:r>
        <w:rPr>
          <w:b/>
        </w:rPr>
        <w:t>总译</w:t>
      </w:r>
      <w:r>
        <w:t xml:space="preserve">　只那狗儿年， 成吉思去剿捕 塔塔儿时， 王罕自去剿捕 篾儿乞惕，将 脱黑脱阿赶入 巴儿忽真·脱窟木地面，杀了他大儿子 脱古思·别乞，要了他两个女儿并他妻，又掳了他二子并众百姓每。王罕于 成吉思行，任甚么财物都不曾与。</w:t>
      </w:r>
    </w:p>
    <w:p>
      <w:pPr>
        <w:pStyle w:val="Heading1"/>
      </w:pPr>
      <w:r>
        <w:t>第 158 节</w:t>
      </w:r>
    </w:p>
    <w:p>
      <w:r>
        <w:rPr>
          <w:b/>
        </w:rPr>
        <w:t>总译</w:t>
      </w:r>
      <w:r>
        <w:t xml:space="preserve">　那后， 成吉思与 王罕征 乃蛮种的 古出古敦不亦鲁黑时， 不亦鲁黑在 兀鲁黑·塔黑的地面， 溃豁黑水行， 成吉思与 王罕到了。不亦鲁黑不能对阵，起过 阿勒台山去了。追至 忽木升吉儿地面 兀泷古河行，遇着 不亦鲁黑来哨的官人 也迪·土卜鲁黑，被 成吉思出哨的赶上山去，因马肚带断了，就拿住他。又追至 乞湿勒巴失海子行， 不亦鲁黑遂穷促了。</w:t>
      </w:r>
    </w:p>
    <w:p>
      <w:pPr>
        <w:pStyle w:val="Heading1"/>
      </w:pPr>
      <w:r>
        <w:t>第 159 节</w:t>
      </w:r>
    </w:p>
    <w:p>
      <w:r>
        <w:rPr>
          <w:b/>
        </w:rPr>
        <w:t>总译</w:t>
      </w:r>
      <w:r>
        <w:t xml:space="preserve">　成吉思与 王罕回时，有 乃蛮种能厮杀的人 可克薛兀· 撒卜剌黑，于 巴亦答剌黑· 别勒赤儿地面，整治军要厮杀。成吉思与 王罕也整治军马。因晚，就相抗着宿了。那夜， 王罕于自己立处虚烧着火，却逆那 合刺泄兀勒河起去了。</w:t>
      </w:r>
    </w:p>
    <w:p>
      <w:pPr>
        <w:pStyle w:val="Heading1"/>
      </w:pPr>
      <w:r>
        <w:t>第 160 节</w:t>
      </w:r>
    </w:p>
    <w:p>
      <w:r>
        <w:rPr>
          <w:b/>
        </w:rPr>
        <w:t>总译</w:t>
      </w:r>
      <w:r>
        <w:t xml:space="preserve">　那里 札木合、 王罕一同起时， 札木合对 王罕说：“ 帖木真安答在前曾教使臣于 乃蛮行，往来有来。今他这早晚落后了，不见来，必是投降了 乃蛮。”因称 王罕“皇帝，皇帝。我是存有的白翎雀儿， 帖木真是散归的告天雀儿。”当有 兀卜赤黑台的人 古邻·把阿秃儿说：“你为甚谄佞，将自己的兄弟谗谮着说？”</w:t>
      </w:r>
    </w:p>
    <w:p>
      <w:pPr>
        <w:pStyle w:val="Heading1"/>
      </w:pPr>
      <w:r>
        <w:t>第 161 节</w:t>
      </w:r>
    </w:p>
    <w:p>
      <w:r>
        <w:rPr>
          <w:b/>
        </w:rPr>
        <w:t>总译</w:t>
      </w:r>
      <w:r>
        <w:t xml:space="preserve">　成吉思就那里宿了。天明看时， 王罕立处无人。 成吉思说：“他将我做烧饭般撇了！”于是，从 额垤儿、 阿勒台的谷子渡着，直至 撒阿里·客额儿地面下了。也将 乃蛮种人的计量大概料得过了，不把来当数。</w:t>
      </w:r>
    </w:p>
    <w:p>
      <w:pPr>
        <w:pStyle w:val="Heading1"/>
      </w:pPr>
      <w:r>
        <w:t>第 162 节</w:t>
      </w:r>
    </w:p>
    <w:p>
      <w:r>
        <w:rPr>
          <w:b/>
        </w:rPr>
        <w:t>总译</w:t>
      </w:r>
      <w:r>
        <w:t xml:space="preserve">　可克薛兀·撒卜剌黑于 王罕的后袭着，将 桑昆的妻子、百姓掳了，又将 王罕在 帖列格秃口子行的一半百姓、头口，也掳将去了。初， 篾儿乞惕脱黑脱阿的二子 忽图、 赤刺温在 王罕处，因这机会，也连他百姓离了，欲与他父相合，顺着 薛凉格河去了。</w:t>
      </w:r>
    </w:p>
    <w:p>
      <w:pPr>
        <w:pStyle w:val="Heading1"/>
      </w:pPr>
      <w:r>
        <w:t>第 163 节</w:t>
      </w:r>
    </w:p>
    <w:p>
      <w:r>
        <w:rPr>
          <w:b/>
        </w:rPr>
        <w:t>总译</w:t>
      </w:r>
      <w:r>
        <w:t xml:space="preserve">　王罕妻子、百姓既被 乃蛮种 可克薛兀·撒卜刺黑掳了，差使臣与 成吉思说：“你可差四杰来救咱！”成吉思 遂差 字斡儿出等四杰，整治军马去救。比及四杰到时， 桑昆先在 忽刺安忽惕地面与 乃蛮对阵， 桑昆的马腿中箭，几乎被他拿住间，四杰到来救了，妻子、百姓也都救回来与了。那里 王罕说：“在前他的好父亲，将我输了的百姓，救与了我。如今他儿子将我输了的百姓，又差四杰来救与了我。欲报他的恩，天地护助知也者。”</w:t>
      </w:r>
    </w:p>
    <w:p>
      <w:pPr>
        <w:pStyle w:val="Heading1"/>
      </w:pPr>
      <w:r>
        <w:t>第 164 节</w:t>
      </w:r>
    </w:p>
    <w:p>
      <w:r>
        <w:rPr>
          <w:b/>
        </w:rPr>
        <w:t>总译</w:t>
      </w:r>
      <w:r>
        <w:t xml:space="preserve">　王罕再说：“ 也速该安答，曾一次将我自己输了的百姓救与了，今他儿子 帖木真又将我输了的百姓救与了，他父子两个为谁这般辛苦来？我如今也老了，后来这百姓教谁管？我的弟每都无德行，止有一子 桑昆，亦如无有。可教 帖木真做 桑昆的兄，使我有二子，岂得不安？”遂于 土兀剌的 黑林行，会着 成吉思，结做父子。初， 王罕与 成吉思父契交，所以呼为父。今次又结为父子，共说道：“多敌人处剿捕时一同剿捕，野兽行围猎时一同围猎。若有人离间呵，休要听信；亲自对面说话了方可信。”这般议定，于是相亲厚着过了。</w:t>
      </w:r>
    </w:p>
    <w:p>
      <w:pPr>
        <w:pStyle w:val="Heading1"/>
      </w:pPr>
      <w:r>
        <w:t>第 165 节</w:t>
      </w:r>
    </w:p>
    <w:p>
      <w:r>
        <w:rPr>
          <w:b/>
        </w:rPr>
        <w:t>总译</w:t>
      </w:r>
      <w:r>
        <w:t xml:space="preserve">　成吉思欲与 王罕亲厚上又亲厚，故索 桑昆的妹 察兀儿·别乞与子 拙赤，却将 豁真名字的女儿，与 桑昆子 秃撒合相换做亲。桑昆自尊大着说：“俺的女子到他家呵，专一门后向北立地；他的女子到俺家呵，正面向南坐么道。”下觑着，不曾许亲。以此 成吉思心落后了。</w:t>
      </w:r>
    </w:p>
    <w:p>
      <w:pPr>
        <w:pStyle w:val="Heading1"/>
      </w:pPr>
      <w:r>
        <w:t>第 166 节</w:t>
      </w:r>
    </w:p>
    <w:p>
      <w:r>
        <w:rPr>
          <w:b/>
        </w:rPr>
        <w:t>总译</w:t>
      </w:r>
      <w:r>
        <w:t xml:space="preserve">　那 成吉思心落后的意思，被 札木合觉了。于猪儿年春间，同 阿勒坛等商议起了，到 者者额儿·温都儿山阴的 别儿客·额列地面 桑昆处谗说：“ 帖木真与 乃蛮塔阳使臣往来通话。他口里虽说父子，动静却恁。莫还倚仗他么？若不预先除了，您行如何肯服。若除 帖木真呵，我自横冲入去！”阿勒坛、 忽察儿说：“ 诃额仑的众儿子每，俺与你杀！”额不格真、 合儿塔阿惕说：“他的手脚，我与你拿。”脱斡邻勒说：“不如去掳了他百姓。若掳了百姓，他待如何？”合赤温·别乞说：“ 桑昆你想做甚么呵？长的梢头，深的水底，我与你同去。”</w:t>
      </w:r>
    </w:p>
    <w:p>
      <w:pPr>
        <w:pStyle w:val="Heading1"/>
      </w:pPr>
      <w:r>
        <w:t>第 167 节</w:t>
      </w:r>
    </w:p>
    <w:p>
      <w:r>
        <w:rPr>
          <w:b/>
        </w:rPr>
        <w:t>总译</w:t>
      </w:r>
      <w:r>
        <w:t xml:space="preserve">　桑昆听了 札木合众人说，使 撒亦罕·脱迭额教对他父亲说。王罕说：“我的 帖木真儿子行，你为甚那般想？见今倚仗他了。若如今他行那般歹想呵，天必不爱护咱。 札木合的言语狂诞不可信。”王罕不从。 桑昆又使人说去：“如今有口有舌的人这般说，如何不可信？”反复说不从。 桑昆自去与他父亲说：“你如今见存，他侥行不当数。若父亲老了呵，将俺祖父辛苦着收集的百姓，如何肯教我管？”王罕说：“孩儿自的行，怎生弃舍得？见倚着他，想歹呵不宜，天必不爱护咱。”桑昆见不从，烦恼着去了。 王罕唤回来说：“天莫不不爱护么？儿子行，您怎生要弃舍。你但去做，可以胜得他的事，您自知者。”</w:t>
      </w:r>
    </w:p>
    <w:p>
      <w:pPr>
        <w:pStyle w:val="Heading1"/>
      </w:pPr>
      <w:r>
        <w:t>第 168 节</w:t>
      </w:r>
    </w:p>
    <w:p>
      <w:r>
        <w:rPr>
          <w:b/>
        </w:rPr>
        <w:t>总译</w:t>
      </w:r>
      <w:r>
        <w:t xml:space="preserve">　于是 桑昆与众人商议：“ 帖木真曾索咱女子 察兀儿·别乞来，如今可约定日期，请他吃许婚筵席，来时就这里拿了。”议定了，差人请 成吉思去。成吉思同十人来，路间于 蒙力克老人家里宿。 蒙力克说：“他的女子行，咱索时，他做大下觑着，不肯与。如今怎生特地请吃许婚筵席？ 帖木真儿子省得着。不若只推称春间马瘦，且养马，不去么道。”成吉思因他说，使 不合台、 乞剌台两个去吃筵席，自那里便回了。桑昆见 不合台等到，说道：“被他每觉了，咱每早去围着拿了他。”</w:t>
      </w:r>
    </w:p>
    <w:p>
      <w:pPr>
        <w:pStyle w:val="Heading1"/>
      </w:pPr>
      <w:r>
        <w:t>第 169 节</w:t>
      </w:r>
    </w:p>
    <w:p>
      <w:r>
        <w:rPr>
          <w:b/>
        </w:rPr>
        <w:t>总译</w:t>
      </w:r>
      <w:r>
        <w:t xml:space="preserve">　那般商议定了。 阿勒坛弟 也客·扯连来家说：“如今共议定了，明日要拿 帖木真去。若只今有人报与 帖木真，不知怎生赏呵是！”他妻 阿刺黑亦惕说：“你那泛滥言语莫说，家人听得恐做真话。”说时，有放马的人 巴歹送马乳来，听得，回去说与同伴 乞失里黑。乞失里黑说：“我再去察听。”到家时，正见 也客·扯连子 纳邻·客延磋箭着说：“恰才咱说的话，这当取舌的家人每的口，止当 [挡] 得谁？”又对 乞失里黑说：“白马与栗色两个马拿来拴着，我要明日早上马。”乞失里黑听得这话，遂去说与巴歹。[又说：]“恰才体审你说的话是实了，今我两个告与 帖木真去。”就将两个马拿来拴住，至自己房内杀了一个羔儿，将床木煮熟。见拴的两马，每人骑了一匹。那夜，到 帖木真的帐房后，将 也客·扯连父子说的话都说了，又说：“不可疑惑，要拿你的事，已真实了有。”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