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9F95A" w14:textId="77777777" w:rsidR="000320F1" w:rsidRPr="0046553F" w:rsidRDefault="00000000">
      <w:pPr>
        <w:pStyle w:val="aa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《蒙古秘史》总译·卷一</w:t>
      </w:r>
    </w:p>
    <w:p w14:paraId="779FA6D1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1 节</w:t>
      </w:r>
    </w:p>
    <w:p w14:paraId="42CF97D0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当初元朝人的祖，是天生一个苍色的狼，与一个惨白色的鹿相配了，同渡过腾吉思名字的水来，到于斡难名字的河源头，不儿罕名字的山前住着，产了一个人，名字唤作巴塔赤罕。</w:t>
      </w:r>
    </w:p>
    <w:p w14:paraId="30FFD204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2 节</w:t>
      </w:r>
    </w:p>
    <w:p w14:paraId="6128B9EB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巴塔赤罕生的子，名 塔马察。塔马察生的子，名 豁里察儿·篾儿干。豁里察儿·篾儿干生的子，名 阿兀站·孛罗温。阿兀站· 孛罗温生的子，名 撒里· 合察兀。撒里·合察兀生的子，名 也客·你敦。也 客·你敦生的子，名 挦锁赤。挦锁赤生的子，名 合儿出。</w:t>
      </w:r>
    </w:p>
    <w:p w14:paraId="72715DBC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3 节</w:t>
      </w:r>
    </w:p>
    <w:p w14:paraId="0225EEAF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合儿出生的子，名 孛儿只吉歹·篾儿干。孛儿只吉歹·篾儿干的妻，名 忙豁勒真·豁阿；他生的子，名 脱罗豁勒真·伯颜。脱罗豁勒真的妻，名 孛罗黑臣·豁阿。他有一个家奴后生，名 孛罗勒歹·速牙勒必。又有两个好骗马：一个答亦儿马，一个孛罗马。 脱罗豁勒真生二子：一个名 都蛙·锁豁儿，一个名 朵奔·篾儿干。</w:t>
      </w:r>
    </w:p>
    <w:p w14:paraId="04426CF2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4 节</w:t>
      </w:r>
    </w:p>
    <w:p w14:paraId="035A2A54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都蛙·锁豁儿独额中生一只眼，望见三程远地的势物。</w:t>
      </w:r>
    </w:p>
    <w:p w14:paraId="35169BA5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5 节</w:t>
      </w:r>
    </w:p>
    <w:p w14:paraId="3F5DC9EF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一日， 都蛙·锁豁儿同弟 朵奔·篾儿干，上 不儿罕山上去。都蛙·锁豁儿，自那山上望见 统格黎名字的河边，有一丛百姓顺水行将来。</w:t>
      </w:r>
    </w:p>
    <w:p w14:paraId="0C18A33B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6 节</w:t>
      </w:r>
    </w:p>
    <w:p w14:paraId="283AB3E6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都蛙·锁豁儿说：“那一丛起来的百姓里头，有一个黑车子前头，有一个女儿生得好；若是不曾嫁人呵，索与弟 朵奔·篾儿干做妻。”就教 朵奔·篾儿干去看了。</w:t>
      </w:r>
    </w:p>
    <w:p w14:paraId="6F14517F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7 节</w:t>
      </w:r>
    </w:p>
    <w:p w14:paraId="79877842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朵奔·篾儿干到那一丛百姓里头看了。这女儿名 阿阑·豁阿，果然生得好，也不曾嫁人。</w:t>
      </w:r>
    </w:p>
    <w:p w14:paraId="5D1D7762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lastRenderedPageBreak/>
        <w:t>第 8 节</w:t>
      </w:r>
    </w:p>
    <w:p w14:paraId="4E79CABC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那丛百姓，是 豁里刺儿台·篾儿干一家。当初， 阔勒·巴儿忽真地面的主人，名 巴儿忽歹·篾儿干，有一个女儿，名 巴儿忽真·豁阿，嫁与 豁里·秃马敦部落的官人名 豁里刺儿台·篾儿干为妻，在 阿里黑·兀孙地面，生了这 阿阑·豁阿名字的女儿。</w:t>
      </w:r>
    </w:p>
    <w:p w14:paraId="316369DC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9 节</w:t>
      </w:r>
    </w:p>
    <w:p w14:paraId="4DE0F569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豁里刺儿台·篾儿干起来的缘故：为 豁里·秃马敦地面貂鼠、青鼠、野物，被自火〔伙〕里禁约，不得打捕的上头烦恼了；听得 不儿罕山野物广有，全家起来，投奔 不儿罕山的主人名 哂赤·伯颜；因此就做了 豁里刺儿姓。朵奔·篾儿干取了 阿阑·豁阿为妻的缘故，是这般。</w:t>
      </w:r>
    </w:p>
    <w:p w14:paraId="4A33AAD7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10 节</w:t>
      </w:r>
    </w:p>
    <w:p w14:paraId="3B2DD0F3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阿阑·豁阿， 朵奔·篾儿干取了为妻的后头，生二子：一个名 不古讷台，一个名 别勒古讷台。</w:t>
      </w:r>
    </w:p>
    <w:p w14:paraId="67B5C1C2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11 节</w:t>
      </w:r>
    </w:p>
    <w:p w14:paraId="42D71441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朵奔·篾儿干的哥哥 都蛙·锁豁儿有四子，同住的中间， 都蛙·锁豁儿死了。他的四个孩儿，将叔叔 朵奔·篾儿干不做叔叔般看待，撇下了他，自分离起去了，做了 朵儿边姓。</w:t>
      </w:r>
    </w:p>
    <w:p w14:paraId="5030E737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12 节</w:t>
      </w:r>
    </w:p>
    <w:p w14:paraId="7F230E81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在后一日， 朵奔·篾儿干往 脱豁察·温都儿名字的山上捕兽去，于树林内遇着 兀良哈部落的人在那里，将杀了一个三岁鹿的肋扇、肚脏烧着。</w:t>
      </w:r>
    </w:p>
    <w:p w14:paraId="7EF06FC8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13 节</w:t>
      </w:r>
    </w:p>
    <w:p w14:paraId="68FD54D9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朵奔·篾儿干向他索肉。 兀良哈的人，将这鹿取下头、皮，带肺子自要了。其余的肉都与了 朵奔·篾儿干。</w:t>
      </w:r>
    </w:p>
    <w:p w14:paraId="59ACF926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14 节</w:t>
      </w:r>
    </w:p>
    <w:p w14:paraId="5BDF0B5B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朵奔·篾儿干将得的鹿肉，驮着回去。路间遇着一个穷乏的人，引着一个儿子行来。</w:t>
      </w:r>
    </w:p>
    <w:p w14:paraId="16C3991F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15 节</w:t>
      </w:r>
    </w:p>
    <w:p w14:paraId="68D605CA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朵奔·篾儿干问他：其人说：“你是甚么人？”“我是 马阿里黑·伯牙兀歹人氏。我而今穷乏，你那鹿肉将与我，我把这儿子与你去。”</w:t>
      </w:r>
    </w:p>
    <w:p w14:paraId="75A8F3D1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lastRenderedPageBreak/>
        <w:t>第 16 节</w:t>
      </w:r>
    </w:p>
    <w:p w14:paraId="6D9E862B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朵奔·篾儿干将鹿一只后腿的肉与了，将那人的儿子换去家里做使唤的了。</w:t>
      </w:r>
    </w:p>
    <w:p w14:paraId="758E1987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17 节</w:t>
      </w:r>
    </w:p>
    <w:p w14:paraId="67763E43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朵奔·篾儿干死了的后头，他的妻 阿阑·豁阿又生了三个孩儿：一个名 不忽·合答吉，一个名 不合秃·撒勒只，一个名 孛端察儿。</w:t>
      </w:r>
    </w:p>
    <w:p w14:paraId="3E3F71AC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18 节</w:t>
      </w:r>
    </w:p>
    <w:p w14:paraId="22F8AB74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朵奔·篾儿干在时生的 别勒古讷台、 不古讷台两个儿子，背处共说：“俺这母亲，无房亲兄弟，又无丈夫，生了这三个儿子。家内独有 马阿里黑·伯牙兀歹家人，莫不是他生的么道？”说间，他母亲知觉了。</w:t>
      </w:r>
    </w:p>
    <w:p w14:paraId="38D63E0F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19 节</w:t>
      </w:r>
    </w:p>
    <w:p w14:paraId="0E1792C7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春间一日，他母亲 阿阑·豁阿煮着腊羊，将五个儿子唤来跟前列坐着，每人与一只箭杆教折折〔折断〕。各人都折折了。再将五只箭杆束在一处教折折呵，五个轮着都折不折。</w:t>
      </w:r>
    </w:p>
    <w:p w14:paraId="3966A127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20 节</w:t>
      </w:r>
    </w:p>
    <w:p w14:paraId="31412C3C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因那般，他母亲 阿阑·豁阿说：“ 别勒古讷台、 不古讷台您〔你们〕两个儿子疑惑我这三个儿子是谁生的，您〔你们〕疑惑的也是。”</w:t>
      </w:r>
    </w:p>
    <w:p w14:paraId="2C4AD62F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21 节</w:t>
      </w:r>
    </w:p>
    <w:p w14:paraId="4E07A17D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“您〔你们〕不知道，每夜有黄白色人，自天窗门额明处人来，将我肚皮摩挲。他的光明透入肚里去时节，随日月的光，恰似黄狗般爬出去了。您休造次说。这般看来，显是天的儿子，不可比做凡人。久后他每〔他们〕做帝王呵，那时才知道也者。”</w:t>
      </w:r>
    </w:p>
    <w:p w14:paraId="15CB1F24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22 节</w:t>
      </w:r>
    </w:p>
    <w:p w14:paraId="2C765CAE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阿阑·豁阿就教训着说：“您〔你们〕五个儿子，都是我一个肚皮里生的，如恰才五只箭杆一般。各自一只呵，任谁容易折折。您兄弟但同心呵，便如这五只箭杆束在一处，他人如何容易折得折。”住间，他母亲 阿阑·豁阿殁了。</w:t>
      </w:r>
    </w:p>
    <w:p w14:paraId="53CE4651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23 节</w:t>
      </w:r>
    </w:p>
    <w:p w14:paraId="2B6C79BA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母亲 阿阑·豁阿殁了后，兄弟五个的家私， 别勒古讷台、 不古讷台、 不忽·合塔吉、 不合秃·撒勒只四个分了；见 孛端察儿愚弱，不将他做兄弟相待，不曾分与。</w:t>
      </w:r>
    </w:p>
    <w:p w14:paraId="7B86A869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lastRenderedPageBreak/>
        <w:t>第 24 节</w:t>
      </w:r>
    </w:p>
    <w:p w14:paraId="77F7CE29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孛端察儿见他哥哥每【哥哥们】将他不做兄弟相待，说道：“我这里住甚么？我自去。由他死呵死，活呵活！”因此上，骑着一个青白色、断梁疮秃尾子的马，顺着 斡难河去，到 巴勒谆·阿剌名字的地面里，结个草庵住了。</w:t>
      </w:r>
    </w:p>
    <w:p w14:paraId="78ACEB35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25 节</w:t>
      </w:r>
    </w:p>
    <w:p w14:paraId="1CC85B40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那般住的时分， 孛端察儿见有个雏黄鹰拿住个野鸡。他生计量，拔了几茎马尾做个套儿，将黄鹰拿着养了。</w:t>
      </w:r>
    </w:p>
    <w:p w14:paraId="4D6157A1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26 节</w:t>
      </w:r>
    </w:p>
    <w:p w14:paraId="2A6B89DD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孛端察儿 因无吃的上头，见山崖边狼围住的野物射杀了，或狼食残的拾着吃，就养了鹰。如此过了一冬。</w:t>
      </w:r>
    </w:p>
    <w:p w14:paraId="7A94BCF9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27 节</w:t>
      </w:r>
    </w:p>
    <w:p w14:paraId="3722868E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到春间，鹅、鸭都来了。 孛端察儿将他的黄鹰饿着飞放，拿将得鹅、鸭多了，吃不尽，挂在各枯树上都臭了。</w:t>
      </w:r>
    </w:p>
    <w:p w14:paraId="4290D738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28 节</w:t>
      </w:r>
    </w:p>
    <w:p w14:paraId="499D4CD2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都亦连名字的山背后，有一丛百姓，顺着 统格黎河边起来。孛端察儿每日间放鹰，到这百姓处讨马妳吃，晚间回去草庵子里宿。</w:t>
      </w:r>
    </w:p>
    <w:p w14:paraId="3298E716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29 节</w:t>
      </w:r>
    </w:p>
    <w:p w14:paraId="2EE605D1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那百姓向 孛端察儿索这黄鹰，他不曾与，两家也不曾相问名姓，只这般住了。</w:t>
      </w:r>
    </w:p>
    <w:p w14:paraId="497A0010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30 节</w:t>
      </w:r>
    </w:p>
    <w:p w14:paraId="6861372F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孛端察儿的哥哥 不忽·合塔吉，后来顺着 斡难河去寻他，行到 统格黎河边，遇着那丛百姓，问道：“有一个那般人，骑着那般马，有来么道？”</w:t>
      </w:r>
    </w:p>
    <w:p w14:paraId="748EE9F3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31 节</w:t>
      </w:r>
    </w:p>
    <w:p w14:paraId="29B2145A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那百姓说：“有个那般的人，那般的马，与你问的相似。他再有一个黄鹰飞放着，日里来俺行吃马妳子，夜间不知那里宿。但见西北风起时，鹅、鸭的翎毛似雪般刮将来，想必在那里住。如今是他每日来的时分了，你略等候着。”</w:t>
      </w:r>
    </w:p>
    <w:p w14:paraId="2FC38AF3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lastRenderedPageBreak/>
        <w:t>第 32 节</w:t>
      </w:r>
    </w:p>
    <w:p w14:paraId="7BB66656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略住间，望见一个人来到呵，果然是 孛端察儿；他哥哥认得，引将回去了。</w:t>
      </w:r>
    </w:p>
    <w:p w14:paraId="1F80FE2F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33 节</w:t>
      </w:r>
    </w:p>
    <w:p w14:paraId="32A41E2D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孛端察儿点着马，随他哥哥行间，说道：“人的身子有头呵好，衣裳有领呵好。”说了，他哥哥不答应他。</w:t>
      </w:r>
    </w:p>
    <w:p w14:paraId="5D267AAA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34 节</w:t>
      </w:r>
    </w:p>
    <w:p w14:paraId="283CAF30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孛端察儿再将前头的言语说了两遍，他哥哥才说：“你两三遍的言语，只是这般说呵，意思里如何？”</w:t>
      </w:r>
    </w:p>
    <w:p w14:paraId="3B199FB3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35 节</w:t>
      </w:r>
    </w:p>
    <w:p w14:paraId="61107902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字端察儿回说：“恰才 统格黎河边那一丛百姓，无个头脑管束，大小都一般，容易取有；俺可以掳他。”</w:t>
      </w:r>
    </w:p>
    <w:p w14:paraId="4FFF198B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36 节</w:t>
      </w:r>
    </w:p>
    <w:p w14:paraId="0883BED8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他哥哥说：“既是这般呵，到家里去，哥哥弟兄每〔弟兄们〕商量着，却来掳他。”</w:t>
      </w:r>
    </w:p>
    <w:p w14:paraId="413D13AD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37 节</w:t>
      </w:r>
    </w:p>
    <w:p w14:paraId="5F2897F5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到家里，兄弟每〔兄弟们〕商量了，教 孛端察儿做头哨。</w:t>
      </w:r>
    </w:p>
    <w:p w14:paraId="335A701D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38 节</w:t>
      </w:r>
    </w:p>
    <w:p w14:paraId="2F8BE7C5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孛端察儿 哨到那里，将他一个怀孕的妇人拿住，问他：“你是甚么人氏有？”那妇人回道：“我是 札儿赤儿惕·阿当罕·兀良合真的人氏。”</w:t>
      </w:r>
    </w:p>
    <w:p w14:paraId="2547453D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39 节</w:t>
      </w:r>
    </w:p>
    <w:p w14:paraId="3A37F261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那其余百姓，他兄弟五个，都掳将回来了。因这般，头口〔牲畜〕也有，茶饭、使唤的都有了。</w:t>
      </w:r>
    </w:p>
    <w:p w14:paraId="0F5A3614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40 节</w:t>
      </w:r>
    </w:p>
    <w:p w14:paraId="12D951A5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那怀孕的妇人， 孛端察儿将做了他妻，生了一个儿子，名字唤作 札只刺歹。后来 札答剌的人氏，他便是他祖。那 札只刺歹的儿子，名 土古兀歹。 土古兀歹的儿子，名 </w:t>
      </w:r>
      <w:r w:rsidRPr="0046553F">
        <w:rPr>
          <w:rFonts w:ascii="宋体" w:eastAsia="宋体" w:hAnsi="宋体"/>
          <w:lang w:eastAsia="zh-CN"/>
        </w:rPr>
        <w:lastRenderedPageBreak/>
        <w:t>不里·不勒赤鲁。 不里·不勒赤鲁的儿子，名 合刺·合答安。 合刺·合答安的儿子，名 札木合，就做了 札答阑姓氏。</w:t>
      </w:r>
    </w:p>
    <w:p w14:paraId="361DD925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41 节</w:t>
      </w:r>
    </w:p>
    <w:p w14:paraId="32202EBE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那妇人， 孛端察儿跟前，再生一个儿子，名 巴阿里歹，后来做了巴阿邻人氏的祖。那 巴阿里歹的儿子，名 赤都忽勒·孛阔。 赤都忽勒·孛阔娶的妻多，儿子多生了；因此上，做了 篾年·巴阿邻姓氏。</w:t>
      </w:r>
    </w:p>
    <w:p w14:paraId="17AE01BF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42 节</w:t>
      </w:r>
    </w:p>
    <w:p w14:paraId="0985C43F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别勒古讷台做了 别勒古讷惕姓氏。不古讷台做了 不古讷兀惕姓氏。不忽·合塔吉做了 合塔斤姓氏。不忍秃·撒勒只做了 撒勒只兀惕姓氏。孛端察儿做了 孛儿只斤姓氏。</w:t>
      </w:r>
    </w:p>
    <w:p w14:paraId="6BC65FC7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43 节</w:t>
      </w:r>
    </w:p>
    <w:p w14:paraId="34554CA8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孛端察儿又自娶了个妻，生了个儿子，名 把林·失亦剌秃·合必赤。那 合必赤的母从嫁来的妇人， 孛端察儿做了妾，生了个儿子，名 沼兀列歹。 孛端察儿在时，将他做儿，祭祀时同祭祀有来。</w:t>
      </w:r>
    </w:p>
    <w:p w14:paraId="476A8A25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44 节</w:t>
      </w:r>
    </w:p>
    <w:p w14:paraId="5D42815C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孛端察儿殁了后， 把林·失亦剌秃·合必赤，将 沼兀列歹不做兄弟相待，说道：“在家常川有 阿当合·兀良合歹人氏的人往来，莫敢是他的儿子？”祭祀时逐出去了，后来做了 沼兀列亦惕姓氏。</w:t>
      </w:r>
    </w:p>
    <w:p w14:paraId="5B69910B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45 节</w:t>
      </w:r>
    </w:p>
    <w:p w14:paraId="7BEE3F0A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合必赤的子，名 篾年·土敦。 篾年·土敦生子七人：一名 合赤·曲鲁克，一名 合臣，一名 合赤兀，一名 合出剌，一名 合赤温，一名 合阑歹，一名 纳臣·把阿秃儿。</w:t>
      </w:r>
    </w:p>
    <w:p w14:paraId="7DF55FFC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46 节</w:t>
      </w:r>
    </w:p>
    <w:p w14:paraId="49704267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合赤·曲鲁克的儿子，名 海都。 海都的母名 那莫仑。合臣的子，名 那牙吉歹。 那牙吉歹因他性儿好装官人模样，就做了 那牙勤姓氏。合赤兀的子，名 巴鲁刺台，因他生的身子大，吃茶饭猛的上头，就做了 巴鲁刺思姓氏。合出刺的子，也吃茶饭猛，唤做 大巴鲁刺、 小巴鲁刺、 额儿点图·巴鲁刺、 脱朵延·巴鲁刺，将这四个名，就做了姓氏。合阑歹的儿子，争粥饭无上下，因此就做了 不答安惕姓氏。合赤温的儿子，名 阿答儿乞歹，兄弟中间好间谍，就做了 阿答儿斤姓氏。纳臣·把阿秃儿生二子：一名 兀鲁兀歹，一名 忙忽台，就做了 兀鲁兀惕、 忙忽惕二姓氏。纳臣·把阿秃儿自娶的妇人，又生二子：一名 失主兀歹，一名 朵豁剌歹。</w:t>
      </w:r>
    </w:p>
    <w:p w14:paraId="72B04CFF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lastRenderedPageBreak/>
        <w:t>第 47 节</w:t>
      </w:r>
    </w:p>
    <w:p w14:paraId="7086BBD5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海都生三子：一名 伯升豁儿·多黑申，一名 察剌孩·领忽，一名 抄真·斡儿帖该。伯升豁儿·多黑申生了一子，名 屯必乃·薛禅。察刺孩·领忽生子，名 想昆·必勒格。 </w:t>
      </w:r>
      <w:r w:rsidRPr="0046553F">
        <w:rPr>
          <w:rFonts w:ascii="宋体" w:eastAsia="宋体" w:hAnsi="宋体"/>
        </w:rPr>
        <w:t>想昆·必勒格生子名 俺巴孩，就做了 泰亦赤兀惕姓氏。</w:t>
      </w:r>
      <w:r w:rsidRPr="0046553F">
        <w:rPr>
          <w:rFonts w:ascii="宋体" w:eastAsia="宋体" w:hAnsi="宋体"/>
          <w:lang w:eastAsia="zh-CN"/>
        </w:rPr>
        <w:t>察刺孩·领忽收嫂为妻，又生一子，名 别速台，就做了 别速惕姓氏。抄真·斡儿帖该生子六人：一名 斡罗纳儿，一名 晃豁坛，一名 阿鲁剌惕，一名 雪你惕，一名 合卜秃儿合思，一名 格泥格思；就做了这六等姓氏。</w:t>
      </w:r>
    </w:p>
    <w:p w14:paraId="7BE0DB7A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48 节</w:t>
      </w:r>
    </w:p>
    <w:p w14:paraId="7C50D652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屯必乃·薛禅生二子：一名 合不勒·合罕，一名 挦·薛赤列。挦·薛赤列的子不勒帖出·把阿秃儿。合不勒生七子：一名 斡勤·巴儿合黑，一名 把儿坛·把阿秃儿，一名 忽秃黑秃·蒙古儿，一名 忽图刺·合罕，一名 忽阑，一名 合笞安，一名 脱朵延·斡惕赤斤。</w:t>
      </w:r>
    </w:p>
    <w:p w14:paraId="443B037F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49 节</w:t>
      </w:r>
    </w:p>
    <w:p w14:paraId="2701F4C8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斡勤·巴儿合黑的子，名 忽秃黑秃·主儿乞。 忽秃黑秃·主儿乞，生二子：一名 薛扯·别乞，一名 台出；他每做了 主儿乞姓氏。</w:t>
      </w:r>
    </w:p>
    <w:p w14:paraId="111867BD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50 节</w:t>
      </w:r>
    </w:p>
    <w:p w14:paraId="70507148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把儿坛·把阿秃儿，生四子：一名 忙格秃·乞颜，一名 捏坤太子，一名 也速该·把阿秃儿，一名 答里台·斡惕赤斤。忽秃黑秃·蒙古儿生一子，名 不里·耔阔。于 斡难河边筵会时，将 太祖的弟 别勒古台的肩甲砍破的，便是这 不里·耔阔。</w:t>
      </w:r>
    </w:p>
    <w:p w14:paraId="5916DD20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51 节</w:t>
      </w:r>
    </w:p>
    <w:p w14:paraId="5D2E0C22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忽图刺·合罕生三子：一名 拙赤，一名 吉儿马兀，一名 阿勒坛。忽阑·把阿秃儿的子 也客·扯连，有两个奴婢，一名 把歹，一名 乞失黎黑，后来到 太祖时都教做了笞剌儿罕官人。惟 合答安、 脱朵延两个无子嗣。</w:t>
      </w:r>
    </w:p>
    <w:p w14:paraId="4A9469B0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52 节</w:t>
      </w:r>
    </w:p>
    <w:p w14:paraId="3AA77003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众 达达百姓， 合不勒皇帝管着来。 合不勒皇帝虽有七个孩儿，都不曾委付，却教 想昆·必勒格的孩儿 俺巴孩管了。</w:t>
      </w:r>
    </w:p>
    <w:p w14:paraId="4480EC38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lastRenderedPageBreak/>
        <w:t>第 53 节</w:t>
      </w:r>
    </w:p>
    <w:p w14:paraId="20F304FA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捕鱼儿海子、 阔连海子，两个海子中间的河，名 兀儿失温。那河边住的 塔塔儿一种人。俺巴孩将女儿嫁与他，亲自送去，被 塔塔儿人拿了，送与 大金家。 俺巴孩此时， 别速歹氏 巴剌合赤名字的人说将回去，说道：“你对 合不勒皇帝的七个儿子中间的 忽图刺跟前，并我的十个儿子内的 合答安太子跟前说：我是众百姓的主人，为亲送女儿上头，被人拿了，今后以我为戒。你每〔你们〕将五个指甲磨尽，便坏了十个指头，也与我每〔我们〕报仇。”</w:t>
      </w:r>
    </w:p>
    <w:p w14:paraId="26129C20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54 节</w:t>
      </w:r>
    </w:p>
    <w:p w14:paraId="32FC3F08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那时， 太祖的父 也速该·把阿秃儿在 斡难河放鹰，见 篾儿乞惕氏的人，名 也客·赤列都，于 斡勒忽讷氏行取的妻引将来。也速该·把阿秃儿望见那妇人生得有颜色，随即走回家，去引他哥哥 捏坤太子、弟 答里台·斡惕赤斤来了。</w:t>
      </w:r>
    </w:p>
    <w:p w14:paraId="120AF3B8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55 节</w:t>
      </w:r>
    </w:p>
    <w:p w14:paraId="49349D34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他兄弟每来到时， 也客·赤列都见了恐惧，即便打着马，走过了一个岭，转过一个山嘴，回来到他妻车子跟前。其妻说：“那三个人的颜色好生不善，必害了你性命。你快走去。你若有性命呵，似我般妇人有也者。你想我啊，再娶的妇人就唤做我的名字者。”说了，就脱下衫儿与他做纪念。也客·赤列都于马上方才接得衫儿，见 也速该·把阿秃儿兄弟三人来了，即便打着马，逆着 斡难河走了。</w:t>
      </w:r>
    </w:p>
    <w:p w14:paraId="027FB90C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56 节</w:t>
      </w:r>
    </w:p>
    <w:p w14:paraId="78EABD13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也速该·把阿秃儿兄弟三人，随后赶 也客·赤列都，过了七个山岗，赶不上，回来了，将那妇人裹将去。也速该牵着车子， 捏坤太子引路， 答里台傍着车辕行。那妇人名 诃额仑，哭着说：“我的丈夫头发不曾被风吹，肚腹不曾忍饿，如今走去呵，怎生般艰难？”哭的声将 斡难河的水并川里林木都震动了。答里台·斡惕赤斤对那妇人说：“你丈夫岭过得多了，水也渡得多了。你哭呵，他也不回顾，踪迹寻呵也不得见了。你住声，休要哭。”因此上，将回去，与 也速该·把阿秃儿做了妻。</w:t>
      </w:r>
    </w:p>
    <w:p w14:paraId="60647930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57 节</w:t>
      </w:r>
    </w:p>
    <w:p w14:paraId="098A1DF4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因 俺巴孩·合罕被拿时，将 合答安、 忽图刺两个的名字提说来上头，众 达达、 泰亦赤兀惕百姓每于 豁儿豁纳〔黑〕川地面聚会着，将 忽图刺立做了皇帝。就于大树下做筵席，众 达达百姓喜欢，绕这树跳跃，将地践踏成深沟了。</w:t>
      </w:r>
    </w:p>
    <w:p w14:paraId="12ABC241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lastRenderedPageBreak/>
        <w:t>第 58 节</w:t>
      </w:r>
    </w:p>
    <w:p w14:paraId="6247FC52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忽图刺做了皇帝，同 合答安太子往 塔塔儿处报仇行了，与 阔湍·巴刺合、 札里·不花两人厮杀了十三次，不曾报得仇。</w:t>
      </w:r>
    </w:p>
    <w:p w14:paraId="7EA7C547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59 节</w:t>
      </w:r>
    </w:p>
    <w:p w14:paraId="05483FCA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与 塔塔儿厮杀时， 也速该·把阿秃儿将他 帖木真·兀格、 豁里·不花等掳来。那时， 也速该·把阿秃儿的妻 诃额仑正怀孕于 斡难河边 迭里温·孛勒答黑山下，生了 太祖。 太祖生时，右手握着髀石般一块血，生了。因掳将 帖木真·兀格来时生，故就名 帖木真。</w:t>
      </w:r>
    </w:p>
    <w:p w14:paraId="3FC3D9C3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60 节</w:t>
      </w:r>
    </w:p>
    <w:p w14:paraId="5785DC37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诃额仑生了四个儿子：一名 帖木真，一名 合撒儿，一名 合赤温，一名 帖木格；一个女儿名 帖木仑。帖木真九岁时， 合撒儿七岁， 合赤温五岁， 帖木格三岁， 帖木仑女子正在摇车内有来。</w:t>
      </w:r>
    </w:p>
    <w:p w14:paraId="455E03AB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61 节</w:t>
      </w:r>
    </w:p>
    <w:p w14:paraId="42BFA138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帖木真九岁时，他父亲 也速该将引他往母舅 斡勒忽讷兀惕氏处索女儿，与 帖木真做妻。到 扯克彻儿、 赤忽儿忽名字的两山间，遇着 翁吉剌氏人 德·薛禅。</w:t>
      </w:r>
    </w:p>
    <w:p w14:paraId="4C98C2FA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62 节</w:t>
      </w:r>
    </w:p>
    <w:p w14:paraId="1B7CBE4C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德·薛禅问说：“ 也速该亲家，你往那里去？”也速该说：“我往这儿子母舅 斡勒忽讷〔惕〕氏索女子去。”德·薛禅说：“你这儿子眼明面光有。</w:t>
      </w:r>
    </w:p>
    <w:p w14:paraId="1B9D3C68" w14:textId="77777777" w:rsidR="000320F1" w:rsidRPr="0046553F" w:rsidRDefault="00000000">
      <w:pPr>
        <w:pStyle w:val="1"/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lang w:eastAsia="zh-CN"/>
        </w:rPr>
        <w:t>第 63 节</w:t>
      </w:r>
    </w:p>
    <w:p w14:paraId="7A23309A" w14:textId="77777777" w:rsidR="000320F1" w:rsidRPr="0046553F" w:rsidRDefault="00000000">
      <w:pPr>
        <w:rPr>
          <w:rFonts w:ascii="宋体" w:eastAsia="宋体" w:hAnsi="宋体"/>
          <w:lang w:eastAsia="zh-CN"/>
        </w:rPr>
      </w:pPr>
      <w:r w:rsidRPr="0046553F">
        <w:rPr>
          <w:rFonts w:ascii="宋体" w:eastAsia="宋体" w:hAnsi="宋体"/>
          <w:b/>
          <w:lang w:eastAsia="zh-CN"/>
        </w:rPr>
        <w:t>总译</w:t>
      </w:r>
      <w:r w:rsidRPr="0046553F">
        <w:rPr>
          <w:rFonts w:ascii="宋体" w:eastAsia="宋体" w:hAnsi="宋体"/>
          <w:lang w:eastAsia="zh-CN"/>
        </w:rPr>
        <w:t xml:space="preserve">　“我昨夜梦见一个白海青，两手拿着日、月，飞来我手上立。我对人说：日、月但曾眼见，如今这白海青拿日、月来到我手上，必然好。 也速该亲家，原来你今日将这儿子来，应了我的梦，必是你 乞颜人氏的吉兆。</w:t>
      </w:r>
    </w:p>
    <w:p w14:paraId="330C8772" w14:textId="77777777" w:rsidR="000320F1" w:rsidRPr="0046553F" w:rsidRDefault="00000000">
      <w:pPr>
        <w:pStyle w:val="1"/>
        <w:rPr>
          <w:rFonts w:ascii="宋体" w:eastAsia="宋体" w:hAnsi="宋体"/>
        </w:rPr>
      </w:pPr>
      <w:r w:rsidRPr="0046553F">
        <w:rPr>
          <w:rFonts w:ascii="宋体" w:eastAsia="宋体" w:hAnsi="宋体"/>
        </w:rPr>
        <w:t>第 64 节</w:t>
      </w:r>
    </w:p>
    <w:p w14:paraId="02B4F1DD" w14:textId="77777777" w:rsidR="000320F1" w:rsidRPr="0046553F" w:rsidRDefault="00000000">
      <w:pPr>
        <w:rPr>
          <w:rFonts w:ascii="宋体" w:eastAsia="宋体" w:hAnsi="宋体"/>
        </w:rPr>
      </w:pPr>
      <w:r w:rsidRPr="0046553F">
        <w:rPr>
          <w:rFonts w:ascii="宋体" w:eastAsia="宋体" w:hAnsi="宋体"/>
          <w:b/>
        </w:rPr>
        <w:t>总译</w:t>
      </w:r>
      <w:r w:rsidRPr="0046553F">
        <w:rPr>
          <w:rFonts w:ascii="宋体" w:eastAsia="宋体" w:hAnsi="宋体"/>
        </w:rPr>
        <w:t xml:space="preserve">　“俺 翁吉剌（惕）家在前日子里，不与人争国土、百姓。但有颜色的女子，便献与您皇帝人家，后妃位子里教坐有来。</w:t>
      </w:r>
    </w:p>
    <w:p w14:paraId="72AF6FC4" w14:textId="77777777" w:rsidR="000320F1" w:rsidRPr="0046553F" w:rsidRDefault="00000000">
      <w:pPr>
        <w:pStyle w:val="1"/>
        <w:rPr>
          <w:rFonts w:ascii="宋体" w:eastAsia="宋体" w:hAnsi="宋体"/>
        </w:rPr>
      </w:pPr>
      <w:r w:rsidRPr="0046553F">
        <w:rPr>
          <w:rFonts w:ascii="宋体" w:eastAsia="宋体" w:hAnsi="宋体"/>
        </w:rPr>
        <w:lastRenderedPageBreak/>
        <w:t>第 65 节</w:t>
      </w:r>
    </w:p>
    <w:p w14:paraId="4F5FB328" w14:textId="77777777" w:rsidR="000320F1" w:rsidRPr="0046553F" w:rsidRDefault="00000000">
      <w:pPr>
        <w:rPr>
          <w:rFonts w:ascii="宋体" w:eastAsia="宋体" w:hAnsi="宋体"/>
        </w:rPr>
      </w:pPr>
      <w:r w:rsidRPr="0046553F">
        <w:rPr>
          <w:rFonts w:ascii="宋体" w:eastAsia="宋体" w:hAnsi="宋体"/>
          <w:b/>
        </w:rPr>
        <w:t>总译</w:t>
      </w:r>
      <w:r w:rsidRPr="0046553F">
        <w:rPr>
          <w:rFonts w:ascii="宋体" w:eastAsia="宋体" w:hAnsi="宋体"/>
        </w:rPr>
        <w:t xml:space="preserve">　“大凡结亲呵，儿孩儿便看他家道，女孩儿便看他颜色。 也速该亲家，我家里有个女儿，年幼小哩，同去看来。"就引到他家里去了。</w:t>
      </w:r>
    </w:p>
    <w:p w14:paraId="2568E72A" w14:textId="77777777" w:rsidR="000320F1" w:rsidRPr="0046553F" w:rsidRDefault="00000000">
      <w:pPr>
        <w:pStyle w:val="1"/>
        <w:rPr>
          <w:rFonts w:ascii="宋体" w:eastAsia="宋体" w:hAnsi="宋体"/>
        </w:rPr>
      </w:pPr>
      <w:r w:rsidRPr="0046553F">
        <w:rPr>
          <w:rFonts w:ascii="宋体" w:eastAsia="宋体" w:hAnsi="宋体"/>
        </w:rPr>
        <w:t>第 66 节</w:t>
      </w:r>
    </w:p>
    <w:p w14:paraId="447903BC" w14:textId="77777777" w:rsidR="000320F1" w:rsidRPr="0046553F" w:rsidRDefault="00000000">
      <w:pPr>
        <w:rPr>
          <w:rFonts w:ascii="宋体" w:eastAsia="宋体" w:hAnsi="宋体"/>
        </w:rPr>
      </w:pPr>
      <w:r w:rsidRPr="0046553F">
        <w:rPr>
          <w:rFonts w:ascii="宋体" w:eastAsia="宋体" w:hAnsi="宋体"/>
          <w:b/>
        </w:rPr>
        <w:t>总译</w:t>
      </w:r>
      <w:r w:rsidRPr="0046553F">
        <w:rPr>
          <w:rFonts w:ascii="宋体" w:eastAsia="宋体" w:hAnsi="宋体"/>
        </w:rPr>
        <w:t xml:space="preserve">　到他家里，见了他女儿生得好， 也速该心里喜欢。其女子十岁，大 帖木真一岁，名 孛儿帖。当日就在他家宿了。第二日， 也速该问他索这女子。德·薛禅说：“岂多遍索了与呵，便重；少遍索了与呵，便轻。大凡女孩儿生了，老在家里的理无。我将女儿与你儿子。你儿子留在这里做女婿。”两家相从了。也速该说：“我儿子怕狗，休教狗惊着。”就留下他一个从马做定礼，去了。</w:t>
      </w:r>
    </w:p>
    <w:p w14:paraId="71911617" w14:textId="77777777" w:rsidR="000320F1" w:rsidRPr="0046553F" w:rsidRDefault="00000000">
      <w:pPr>
        <w:pStyle w:val="1"/>
        <w:rPr>
          <w:rFonts w:ascii="宋体" w:eastAsia="宋体" w:hAnsi="宋体"/>
        </w:rPr>
      </w:pPr>
      <w:r w:rsidRPr="0046553F">
        <w:rPr>
          <w:rFonts w:ascii="宋体" w:eastAsia="宋体" w:hAnsi="宋体"/>
        </w:rPr>
        <w:t>第 67 节</w:t>
      </w:r>
    </w:p>
    <w:p w14:paraId="6609658B" w14:textId="77777777" w:rsidR="000320F1" w:rsidRPr="0046553F" w:rsidRDefault="00000000">
      <w:pPr>
        <w:rPr>
          <w:rFonts w:ascii="宋体" w:eastAsia="宋体" w:hAnsi="宋体"/>
        </w:rPr>
      </w:pPr>
      <w:r w:rsidRPr="0046553F">
        <w:rPr>
          <w:rFonts w:ascii="宋体" w:eastAsia="宋体" w:hAnsi="宋体"/>
          <w:b/>
        </w:rPr>
        <w:t>总译</w:t>
      </w:r>
      <w:r w:rsidRPr="0046553F">
        <w:rPr>
          <w:rFonts w:ascii="宋体" w:eastAsia="宋体" w:hAnsi="宋体"/>
        </w:rPr>
        <w:t xml:space="preserve">　也速该回去，到 扯克扯儿地面，遇见 塔塔儿每做筵席，因行得饥渴就下马住了。不想 塔塔儿每认得说：“也速该·乞颜来了！”因记起旧日被掳的冤仇，暗地里和了毒药与吃了。也速该上马，行到路间，觉身子不好了，行了三日，到家越重了。</w:t>
      </w:r>
    </w:p>
    <w:p w14:paraId="118962A3" w14:textId="77777777" w:rsidR="000320F1" w:rsidRPr="0046553F" w:rsidRDefault="00000000">
      <w:pPr>
        <w:pStyle w:val="1"/>
        <w:rPr>
          <w:rFonts w:ascii="宋体" w:eastAsia="宋体" w:hAnsi="宋体"/>
        </w:rPr>
      </w:pPr>
      <w:r w:rsidRPr="0046553F">
        <w:rPr>
          <w:rFonts w:ascii="宋体" w:eastAsia="宋体" w:hAnsi="宋体"/>
        </w:rPr>
        <w:t>第 68 节</w:t>
      </w:r>
    </w:p>
    <w:p w14:paraId="5E99B239" w14:textId="77777777" w:rsidR="000320F1" w:rsidRPr="0046553F" w:rsidRDefault="00000000">
      <w:pPr>
        <w:rPr>
          <w:rFonts w:ascii="宋体" w:eastAsia="宋体" w:hAnsi="宋体"/>
        </w:rPr>
      </w:pPr>
      <w:r w:rsidRPr="0046553F">
        <w:rPr>
          <w:rFonts w:ascii="宋体" w:eastAsia="宋体" w:hAnsi="宋体"/>
          <w:b/>
        </w:rPr>
        <w:t>总译</w:t>
      </w:r>
      <w:r w:rsidRPr="0046553F">
        <w:rPr>
          <w:rFonts w:ascii="宋体" w:eastAsia="宋体" w:hAnsi="宋体"/>
        </w:rPr>
        <w:t xml:space="preserve">　也速该说：“我心里不好，我近处有谁？”当有 察刺合老人的子 蒙力克，就唤来对说：“我儿子每幼小。将 帖木真去做女婿回时，被 塔塔儿家暗地毒害了，我心里好生不好。你兄弟每行、嫂嫂行照觑的，你识者。我儿子 帖木真快与我取来。"说罢，死了。</w:t>
      </w:r>
    </w:p>
    <w:sectPr w:rsidR="000320F1" w:rsidRPr="004655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99315">
    <w:abstractNumId w:val="8"/>
  </w:num>
  <w:num w:numId="2" w16cid:durableId="44257658">
    <w:abstractNumId w:val="6"/>
  </w:num>
  <w:num w:numId="3" w16cid:durableId="1017543908">
    <w:abstractNumId w:val="5"/>
  </w:num>
  <w:num w:numId="4" w16cid:durableId="451362415">
    <w:abstractNumId w:val="4"/>
  </w:num>
  <w:num w:numId="5" w16cid:durableId="1441803075">
    <w:abstractNumId w:val="7"/>
  </w:num>
  <w:num w:numId="6" w16cid:durableId="58943067">
    <w:abstractNumId w:val="3"/>
  </w:num>
  <w:num w:numId="7" w16cid:durableId="818108661">
    <w:abstractNumId w:val="2"/>
  </w:num>
  <w:num w:numId="8" w16cid:durableId="1319727070">
    <w:abstractNumId w:val="1"/>
  </w:num>
  <w:num w:numId="9" w16cid:durableId="202173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0F1"/>
    <w:rsid w:val="00034616"/>
    <w:rsid w:val="0006063C"/>
    <w:rsid w:val="0015074B"/>
    <w:rsid w:val="0029639D"/>
    <w:rsid w:val="00326F90"/>
    <w:rsid w:val="0046553F"/>
    <w:rsid w:val="00735B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525073"/>
  <w14:defaultImageDpi w14:val="300"/>
  <w15:docId w15:val="{8410A78E-DF4A-4199-B846-52B00162B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程 彭</cp:lastModifiedBy>
  <cp:revision>2</cp:revision>
  <dcterms:created xsi:type="dcterms:W3CDTF">2013-12-23T23:15:00Z</dcterms:created>
  <dcterms:modified xsi:type="dcterms:W3CDTF">2026-10-07T14:46:00Z</dcterms:modified>
  <cp:category/>
</cp:coreProperties>
</file>