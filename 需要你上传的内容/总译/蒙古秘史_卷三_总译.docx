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《蒙古秘史》总译·卷三</w:t>
      </w:r>
    </w:p>
    <w:p>
      <w:pPr>
        <w:pStyle w:val="Heading1"/>
      </w:pPr>
      <w:r>
        <w:t>第 104 节</w:t>
      </w:r>
    </w:p>
    <w:p>
      <w:r>
        <w:rPr>
          <w:b/>
        </w:rPr>
        <w:t>总译</w:t>
      </w:r>
      <w:r>
        <w:t xml:space="preserve">　那些说了，于是 帖木真、 合撒儿、 别勒古台三个，前往 土剌河的黑林行， 脱斡邻勒·王罕处去，到了，说：“不想被三种 篾儿乞惕每 [们] 将我妻子每掳着要了。皇帝父亲怎生般将我妻子救与么道。”王罕说：“去年你与我将貂鼠袄子来时，我曾说：离散了的百姓，我与你收聚，我心上常记着有来。如今我依着那言语，将 篾儿乞惕每灭着，你的妻 孛儿帖还救与你。你可教 札木合兄弟知道，他在 豁儿豁纳黑·主不儿地面里住着。有我这里起二万军马做右手，教 札木合起二万军马做左手。相约会的日子，教 札木合定夺来。”</w:t>
      </w:r>
    </w:p>
    <w:p>
      <w:pPr>
        <w:pStyle w:val="Heading1"/>
      </w:pPr>
      <w:r>
        <w:t>第 105 节</w:t>
      </w:r>
    </w:p>
    <w:p>
      <w:r>
        <w:rPr>
          <w:b/>
        </w:rPr>
        <w:t>总译</w:t>
      </w:r>
      <w:r>
        <w:t xml:space="preserve">　帖木真兄弟三个回到家了。 帖木真使 合撒儿、 别勒古台往 札木合行去，教对他说：“我的妻子被 篾儿乞惕每掳要了。咱每本是一宗族的人，这等冤仇如何报？”又将 王罕的言语说将去了。合撒儿 每将前头的言语对 札木合都说了， 札木合说：“我也听得 帖木真安答的妻被人掳了，我心上好生痛。如今这三种 篾儿乞惕， 脱黑脱阿在 不兀剌·客额儿地面里有， 歹亦儿·兀孙在 斡儿洹、 薛凉格河两间 塔浑·阿剌勒的地面里有， 合阿台·答儿马剌在 合剌只·客额儿地面里有。咱每【咱们】可用猪鬃草拴做筏子，径直渡过 勤豁勒河，到 篾儿乞惕脱黑脱阿地面里，自他房子的天窗处入去一般，将他百姓可尽绝掳了。”</w:t>
      </w:r>
    </w:p>
    <w:p>
      <w:pPr>
        <w:pStyle w:val="Heading1"/>
      </w:pPr>
      <w:r>
        <w:t>第 106 节</w:t>
      </w:r>
    </w:p>
    <w:p>
      <w:r>
        <w:rPr>
          <w:b/>
        </w:rPr>
        <w:t>总译</w:t>
      </w:r>
      <w:r>
        <w:t xml:space="preserve">　札木合再说：“你对 帖木真、 王罕两个说：我已自整拥军马， 王罕哥哥上马时，就经过 不峤罕·合勒墩山前，与 帖木真一同来，于 孛脱罕·孛斡儿只的地面里相会。 帖木真安答的百姓，在我这里有，这百姓行起一万军，我自起一万军，共二万军上马，逆着 斡难河，来 孛脱罕·孛斡儿只的地面里一同相会。”说着，去了。</w:t>
      </w:r>
    </w:p>
    <w:p>
      <w:pPr>
        <w:pStyle w:val="Heading1"/>
      </w:pPr>
      <w:r>
        <w:t>第 107 节</w:t>
      </w:r>
    </w:p>
    <w:p>
      <w:r>
        <w:rPr>
          <w:b/>
        </w:rPr>
        <w:t>总译</w:t>
      </w:r>
      <w:r>
        <w:t xml:space="preserve">　合撒儿、 别勒古台回来，将 札木合的言语，对 帖木真说了，又 王罕处说将去了。王罕听了 札木合的言语，便教二万军上马，从 不师罕·合勒墩山前，指着 客鲁涟河不儿吉岸边行了。此时 帖木真在 不儿吉岸行住，知得 王罕大军从此经过，起移了，逆着 统格黎克河，到 不峤罕山前 塔纳小河边下了。帖木真自那里出军。 王罕一万、他的弟 札合·敢不一万，共二万，在 乞沐儿合河边 阿因勒合剌合纳名字的地面下着时， 帖木真与他每【他们】相合了。</w:t>
      </w:r>
    </w:p>
    <w:p>
      <w:pPr>
        <w:pStyle w:val="Heading1"/>
      </w:pPr>
      <w:r>
        <w:t>第 108 节</w:t>
      </w:r>
    </w:p>
    <w:p>
      <w:r>
        <w:rPr>
          <w:b/>
        </w:rPr>
        <w:t>总译</w:t>
      </w:r>
      <w:r>
        <w:t xml:space="preserve">　帖木真、 王罕、 札合敢不三个自那里相合了，起去，往 斡难河源头、原相约会处 孛脱罕·孛斡儿只的地面里。到时， 札木合已自先到了三日。见了 王罕每的军， 札木合将他二万军整搠立着， 王罕每也将他的军整搠着到来，都相认得了。札木合说：“约会的日期，虽是有风雨呵，也必要到，曾这般说来。咱 达达 [  蒙古人] 每答应了的话，便是誓一般，若不依着呵，同伴里也不容，共说来。”王罕说道：“约会的地面里我是后到了三日。 札木合兄弟，怪的、罚的从你。”这般说了。</w:t>
      </w:r>
    </w:p>
    <w:p>
      <w:pPr>
        <w:pStyle w:val="Heading1"/>
      </w:pPr>
      <w:r>
        <w:t>第 109 节</w:t>
      </w:r>
    </w:p>
    <w:p>
      <w:r>
        <w:rPr>
          <w:b/>
        </w:rPr>
        <w:t>总译</w:t>
      </w:r>
      <w:r>
        <w:t xml:space="preserve">　自 孛脱罕·孛斡儿只地面起程，至 勤勒豁名字的河边拴筏子渡了，到 不兀剌地面，将 脱黑脱阿妻子、百姓尽绝掳了。 脱黑脱阿睡的时间，也可以拿得来；因渡 勤勒豁河去，河边有 脱黑脱阿打鱼、捕兽的人，连夜先去报知，所以 脱黑脱阿就与 歹亦儿·兀孙几个人罄身顺着 薛凉格河走入 巴儿忽真地面里去了。</w:t>
      </w:r>
    </w:p>
    <w:p>
      <w:pPr>
        <w:pStyle w:val="Heading1"/>
      </w:pPr>
      <w:r>
        <w:t>第 110 节</w:t>
      </w:r>
    </w:p>
    <w:p>
      <w:r>
        <w:rPr>
          <w:b/>
        </w:rPr>
        <w:t>总译</w:t>
      </w:r>
      <w:r>
        <w:t xml:space="preserve">　那 篾儿乞惕百姓，连夜顺 薛凉格河荒 [慌] 忙走时，其间咱的军每也紧随着，就夜里掳掠。行间， 帖木真于那走的百姓内，唤他妻 孛儿帖名字。 孛儿帖在那百姓内听着，认得是 帖木真的声音，跳下车来，与 豁阿黑臣老妇人，一同走来 帖木真马跟前，拿住缰绳。此时有月明，都相认得了。帖木真当夜便使人对 王罕、 札木合两个说：“我寻的人已自得了，咱每夜里且休行，可就这里下营。”说将去了。当时就那里下了营，漫散走的 篾儿乞惕百姓每，也下营宿了。孛儿帖·兀真行救将来的缘故，是这般。</w:t>
      </w:r>
    </w:p>
    <w:p>
      <w:pPr>
        <w:pStyle w:val="Heading1"/>
      </w:pPr>
      <w:r>
        <w:t>第 111 节</w:t>
      </w:r>
    </w:p>
    <w:p>
      <w:r>
        <w:rPr>
          <w:b/>
        </w:rPr>
        <w:t>总译</w:t>
      </w:r>
      <w:r>
        <w:t xml:space="preserve">　初， 兀都亦惕脱黑脱阿、 兀洼思歹亦儿·兀孙、 合阿台·答儿马剌，这三种 篾儿乞惕，领着三百人来时，为在前 脱黑脱阿的弟 赤列都，他妻 诃额仑被 也速该夺要了，因此来报仇，绕了 不儿罕山三遭，拿不得 帖木真，只得了 孛儿帖，将去配与 赤列都弟 赤勒格儿力士为妻。今次军马到， 赤勒格儿惧怕，逃出去时，说道：“我如个黑老乌般，命分里只可吃残皮，却想吃雁与鹜鹤。因这般惹了 孛儿帖夫人，如今众 篾儿乞惕百姓行做了祸。那祸将到我头上来也。刁着独自的性命，黑暗窄狭处钻入去呵，可以遮救得么道。”说着，逃走去了。</w:t>
      </w:r>
    </w:p>
    <w:p>
      <w:pPr>
        <w:pStyle w:val="Heading1"/>
      </w:pPr>
      <w:r>
        <w:t>第 112 节</w:t>
      </w:r>
    </w:p>
    <w:p>
      <w:r>
        <w:rPr>
          <w:b/>
        </w:rPr>
        <w:t>总译</w:t>
      </w:r>
      <w:r>
        <w:t xml:space="preserve">　只拿得 合阿台·答儿马剌，将板枷枷了，照直往 不峤罕山前行了。别勒古台的母，人告与他说，那营里有。 别勒古台取去呵，自门右里入去，他母亲穿着破羊皮衣，自门左里出去了，外前对人说：“我听得儿子每做了王子，我这里配了歹人，儿子每行面皮如何见得。”说了，走入密林里去。到了，不曾寻得着， 别勒古台为那般，但见 篾儿乞惕人呵，教髌头箭射着，说道：“将我母亲来！”原曾来 不峤罕山围绕了三遭的那三百人每，尽数殄灭了，他的其余妻子每，可以做妻的做了妻，做奴婢的做了奴婢。</w:t>
      </w:r>
    </w:p>
    <w:p>
      <w:pPr>
        <w:pStyle w:val="Heading1"/>
      </w:pPr>
      <w:r>
        <w:t>第 113 节</w:t>
      </w:r>
    </w:p>
    <w:p>
      <w:r>
        <w:rPr>
          <w:b/>
        </w:rPr>
        <w:t>总译</w:t>
      </w:r>
      <w:r>
        <w:t xml:space="preserve">　王罕、 札木合两个跟前， 帖木真知感着说：“ 王罕父亲， 札木合安答，因你两个与我做伴，天地与我添气力，男子的冤仇得报，所以将 篾儿乞惕百姓每残毁了，妻子每掳掠了。咱如今回去。”共说了。</w:t>
      </w:r>
    </w:p>
    <w:p>
      <w:pPr>
        <w:pStyle w:val="Heading1"/>
      </w:pPr>
      <w:r>
        <w:t>第 114 节</w:t>
      </w:r>
    </w:p>
    <w:p>
      <w:r>
        <w:rPr>
          <w:b/>
        </w:rPr>
        <w:t>总译</w:t>
      </w:r>
      <w:r>
        <w:t xml:space="preserve">　初， 兀都亦惕·篾儿乞惕荒走时，营盘里撇下一个五岁的小儿子，名字唤做 曲出。那儿子生得好，眼中有光彩，穿着一件粉皮水貂鼠接来的衣裳，戴一个貂鼠皮帽，穿一双鹿蹄皮的靴。军马到时拾得，将来做人事，与了 诃额仑母亲。</w:t>
      </w:r>
    </w:p>
    <w:p>
      <w:pPr>
        <w:pStyle w:val="Heading1"/>
      </w:pPr>
      <w:r>
        <w:t>第 115 节</w:t>
      </w:r>
    </w:p>
    <w:p>
      <w:r>
        <w:rPr>
          <w:b/>
        </w:rPr>
        <w:t>总译</w:t>
      </w:r>
      <w:r>
        <w:t xml:space="preserve">　帖木真、 王罕、 札木合三个相合着，将 篾儿乞惕达达房子推倒了，好妇人掳掠了后，回时，自 斡儿罕、 薛凉格河两间， 塔勒浑· 阿剌勒地面退了。帖木真、 札木合望着 豁儿豁纳黑·主不儿地面回了。王罕从 不峤罕·合勒墩山背后，经过 诃阔儿秃·主不儿、 合察兀剌秃·速卜赤惕、 忽里牙秃·速卜赤惕三处地面，就打围，望着 土兀剌河的黑林回去了。</w:t>
      </w:r>
    </w:p>
    <w:p>
      <w:pPr>
        <w:pStyle w:val="Heading1"/>
      </w:pPr>
      <w:r>
        <w:t>第 116 节</w:t>
      </w:r>
    </w:p>
    <w:p>
      <w:r>
        <w:rPr>
          <w:b/>
        </w:rPr>
        <w:t>总译</w:t>
      </w:r>
      <w:r>
        <w:t xml:space="preserve">　帖木真、 札木合两个到 豁儿豁纳黑·主不儿地面，一同下了。想着在前契合时交换物的意思，又重新亲爱咱，共说了。初做安答时， 帖木真十一岁，于 斡难河冰上打髀石时， 札木合将一个雹子髀石与 帖木真， 帖木真却将一个铜灌的髀石回与 札木合，做了安答。在后春间， 帖木真、 札木合各用小木弓射箭时， 札木合将一个小牛的角，粘作响髅头与了 帖木真， 帖木真也将一个柏木顶的髅头与了 札木合。两次做了安答的缘故，是这般。</w:t>
      </w:r>
    </w:p>
    <w:p>
      <w:pPr>
        <w:pStyle w:val="Heading1"/>
      </w:pPr>
      <w:r>
        <w:t>第 117 节</w:t>
      </w:r>
    </w:p>
    <w:p>
      <w:r>
        <w:rPr>
          <w:b/>
        </w:rPr>
        <w:t>总译</w:t>
      </w:r>
      <w:r>
        <w:t xml:space="preserve">　帖木真、 札木合说：“听得在前老人每言语里说，但凡做安答呵，便是一个性命般，不相舍弃，做性命的救护么道。相亲爱的道理是那般。如今再重新契合相亲爱着。”共说了。帖不真将 篾儿乞惕处掳得的金带与 札木合系了，又将掳得数年不生驹的马与了； 札木合也将 篾儿乞惕歹亦儿·兀孙处掳得的金带与了 帖木真，又将掳得有角的白马与了。于 豁儿豁纳黑·主不儿地面 忽勒答合儿崖子前鬔松树下，做了筵席，夜晚共被宿有来。</w:t>
      </w:r>
    </w:p>
    <w:p>
      <w:pPr>
        <w:pStyle w:val="Heading1"/>
      </w:pPr>
      <w:r>
        <w:t>第 118 节</w:t>
      </w:r>
    </w:p>
    <w:p>
      <w:r>
        <w:rPr>
          <w:b/>
        </w:rPr>
        <w:t>总译</w:t>
      </w:r>
      <w:r>
        <w:t xml:space="preserve">　帖木真、 札木合两个相亲爱，同住了一年半。一日，自那营盘里起时，正是夏四月十六日。 帖木真、 札木合一同车前头行。行间， 札木合说：“咱每如今挨着山下，放马的得帐房住，挨着涧下，放羊的、放羔儿的喉咙里得吃的。”帖木真 噤声立住落后，等他母亲 诃额仑来时，将 札木合前头的言语说了，道：“那言语我不曾省得，也不曾回他话，特来问母亲。”他母亲未言语， 孛儿帖说：“ 札木合安答，人曾说他好喜新厌旧有来。如今咱每行厌了也。恰才的言语，莫不欲图谋咱每的意思有？咱每休下，就夜兼行着，善分离了好。”</w:t>
      </w:r>
    </w:p>
    <w:p>
      <w:pPr>
        <w:pStyle w:val="Heading1"/>
      </w:pPr>
      <w:r>
        <w:t>第 119 节</w:t>
      </w:r>
    </w:p>
    <w:p>
      <w:r>
        <w:rPr>
          <w:b/>
        </w:rPr>
        <w:t>总译</w:t>
      </w:r>
      <w:r>
        <w:t xml:space="preserve">　帖木真道：“ 孛儿帖说的是。”依着不曾下，连夜兼行来间，路从 泰亦赤兀惕每处经过。其 泰亦赤兀惕每惊起，当夜却回 札木合处去了。营盘里撇下一个 阔阔出名字的小儿子，咱每军人拾得，与 诃额仑母养活了。</w:t>
      </w:r>
    </w:p>
    <w:p>
      <w:pPr>
        <w:pStyle w:val="Heading1"/>
      </w:pPr>
      <w:r>
        <w:t>第 120 节</w:t>
      </w:r>
    </w:p>
    <w:p>
      <w:r>
        <w:rPr>
          <w:b/>
        </w:rPr>
        <w:t>总译</w:t>
      </w:r>
      <w:r>
        <w:t xml:space="preserve">　那夜兼行。到天明看呵， 札剌亦儿种的人， 合赤温、 合剌孩、 合阑勒歹这三个 脱忽剌温兄弟每，也随着来了。再 塔儿忽种的人 合答安·答勒都儿罕等兄弟五个也来了。再 乞颜种的人 蒙格秃与他儿子 翁古儿等，又同 敞失兀惕、 巴牙兀的两个种姓的人也来了。再一种 巴鲁刺的人 忽必来、 忽都思，一种 忙忽的人 哲台、 多豁勒忽兄弟每也来了。再 孛斡儿出的弟 斡歌连，自 阿鲁刺种处分来了。者勒篾的弟 察兀儿罕， 速别额台，自 兀良合种处分离着，也来了。冉一种 别速的人 迭该、 窟出沽儿，一种 速勒都的人 赤勒古台、 塔乞、 泰亦赤兀歹，一种 札剌亦儿的人 薛扯·朵抹黑、 阿儿孩·合撒儿、 巴剌，更带两个儿子也来了。再一种 晃豁坛的人 雪亦客秃，又有 速客客·者该·晃答豁儿名字的人，连他儿子 速客该·者温， 捏兀歹·察合安·兀洼名字的人，也来了。再一种 斡勒忽讷的人 轻吉牙歹，一种 豁罗剌的人 薛赤兀儿，一种 朵儿别的人 抹赤·别都温，一种 亦乞列孙的人 不图（这里做女婿，就随着），也来了。再一种 那牙乞的人 种筛，一种 斡罗纳的人 只儿豁安，一种 巴鲁刺思的人 速忽·薛禅、 合刺察儿，一同他儿子每，也来了。再一种 巴阿邻的人 豁儿赤、 兀孙老人、 阔阔搠思，与 篾年·巴阿邻种的人一圈了，也都来了。</w:t>
      </w:r>
    </w:p>
    <w:p>
      <w:pPr>
        <w:pStyle w:val="Heading1"/>
      </w:pPr>
      <w:r>
        <w:t>第 121 节</w:t>
      </w:r>
    </w:p>
    <w:p>
      <w:r>
        <w:rPr>
          <w:b/>
        </w:rPr>
        <w:t>总译</w:t>
      </w:r>
      <w:r>
        <w:t xml:space="preserve">　豁儿赤来着说：“我贤能的祖 孛端察儿拿得妇人处，同胞生了 札木合并俺的祖。于 札木合行，不合分离的是来。因神明告的上头，教我眼里见了。有个惨白乳牛来 札木合行绕着，将他房子车子触着，折了一角。那牛于 札木合处扬着土吼道：‘ 札木合将我角来。’又有个无角犍牛，拽着个大帐房下桩，顺 帖木真行的车路吼着来，说道：‘天地商量着，国土主人教 帖木真做，我载着国送与他去。’神明告于我，教眼里见了。 帖木真，我将这等言语告与你，你若做国的主人呵，怎生教我快活？”帖木真说：“我真个做呵，教你做万户。”豁儿赤说：“我告与你许多道理，只与我个万户呵，有甚么快活！与了我个万户，再国土里美好的女子，由我拣选三十个为妻。又，不拣说甚言语，都要听我。”</w:t>
      </w:r>
    </w:p>
    <w:p>
      <w:pPr>
        <w:pStyle w:val="Heading1"/>
      </w:pPr>
      <w:r>
        <w:t>第 122 节</w:t>
      </w:r>
    </w:p>
    <w:p>
      <w:r>
        <w:rPr>
          <w:b/>
        </w:rPr>
        <w:t>总译</w:t>
      </w:r>
      <w:r>
        <w:t xml:space="preserve">　再 格泥格思种的人 忽难等，并 答里台·斡惕赤斤，又 札答刺种的人 木勒合勒忽及 撒合亦惕种的人，又有 主儿乞种的人 莎儿合秃·主儿乞，带他儿子 撒察·别乞、 泰出，又 捏坤太子的儿子 忽察儿·别乞，又 忽秃刺皇帝的儿子 阿勒坛·斡惕赤斤，都和圈子自 札木合处分离着， 帖木真在 乞沐儿合小河阿亦勒合刺合纳地面下时，来相合了。自那里起去，又到 古列勒古地面 桑沽儿河行， 合鲁主鲁格地面， 阔阔·纳浯儿名字的海子处，下了。</w:t>
      </w:r>
    </w:p>
    <w:p>
      <w:pPr>
        <w:pStyle w:val="Heading1"/>
      </w:pPr>
      <w:r>
        <w:t>第 123 节</w:t>
      </w:r>
    </w:p>
    <w:p>
      <w:r>
        <w:rPr>
          <w:b/>
        </w:rPr>
        <w:t>总译</w:t>
      </w:r>
      <w:r>
        <w:t xml:space="preserve">　阿勒坛、 忽察儿、 撒察·别乞众人共商量着，对 帖木真说：“立你做皇帝。你若做皇帝呵，多敌行俺做前哨，但掳得美女、妇人并好马，都将来与你。野兽行打围呵，俺首先出去围将野兽来与你。如厮杀时违了你号令，并无事时坏了你事呵，将我离了妻子、家财，废撤在无人烟地面里者。”这般盟誓了，立 帖木真做了皇帝，号成吉思。</w:t>
      </w:r>
    </w:p>
    <w:p>
      <w:pPr>
        <w:pStyle w:val="Heading1"/>
      </w:pPr>
      <w:r>
        <w:t>第 124 节</w:t>
      </w:r>
    </w:p>
    <w:p>
      <w:r>
        <w:rPr>
          <w:b/>
        </w:rPr>
        <w:t>总译</w:t>
      </w:r>
      <w:r>
        <w:t xml:space="preserve">　成吉思做了皇帝，教 孛斡儿出弟 斡歌来同 合赤温、 哲台、 多豁勒忽四人带了弓箭， 汪古儿、 雪亦客秃、 合答安·答勒都儿罕三人管了饮膳， 迭该管牧放羊只， 古出沽儿管修造车辆， 多歹总管家内人口。又教 忽必来、 赤勒古台、 合儿孩·脱忽刺温三人同弟 合撒儿一处带刀，弟 别勒古台与 合刺勒歹脱忽刺温二个掌驭马， 泰亦赤歹·忽图、 抹里赤、 木勒合勒忽三人管牧养马群。又分付 阿儿该·合撒儿、 塔孩、 速客该、 察兀儿罕四人如远箭、近箭般做者。速别额台勇士说：“我如老鼠般收拾，老鸦般聚集，盖马毡般盖护，遮风毡般遮当，试那般做者。”</w:t>
      </w:r>
    </w:p>
    <w:p>
      <w:pPr>
        <w:pStyle w:val="Heading1"/>
      </w:pPr>
      <w:r>
        <w:t>第 125 节</w:t>
      </w:r>
    </w:p>
    <w:p>
      <w:r>
        <w:rPr>
          <w:b/>
        </w:rPr>
        <w:t>总译</w:t>
      </w:r>
      <w:r>
        <w:t xml:space="preserve">　那里 成吉思又对 孛斡儿出、 者勒篾二人说：“我以前无伴当时，你二个首先与我作伴，我心里不忘了，如今与这众人为长着。”再对众人说：“您众人离了 札木合，想着来我跟前，若天地护佑呵，您老的每久后都是我吉庆的伴当。”说着，都委付了。</w:t>
      </w:r>
    </w:p>
    <w:p>
      <w:pPr>
        <w:pStyle w:val="Heading1"/>
      </w:pPr>
      <w:r>
        <w:t>第 126 节</w:t>
      </w:r>
    </w:p>
    <w:p>
      <w:r>
        <w:rPr>
          <w:b/>
        </w:rPr>
        <w:t>总译</w:t>
      </w:r>
      <w:r>
        <w:t xml:space="preserve">　成吉思既做了皇帝，差 答孩、 速客该往 客列亦惕种的皇帝 脱斡里勒行去， 脱斡里勒说：“ 帖木真做了皇帝，好生是！您 达达 [ 蒙古人] 每若无皇帝呵，如何过？您每休把原商量的意思坏了。”这般说将来了。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