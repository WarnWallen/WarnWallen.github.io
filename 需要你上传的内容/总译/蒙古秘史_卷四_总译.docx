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《蒙古秘史》总译·卷四</w:t>
      </w:r>
    </w:p>
    <w:p>
      <w:pPr>
        <w:pStyle w:val="Heading1"/>
      </w:pPr>
      <w:r>
        <w:t>第 127 节</w:t>
      </w:r>
    </w:p>
    <w:p>
      <w:r>
        <w:rPr>
          <w:b/>
        </w:rPr>
        <w:t>总译</w:t>
      </w:r>
      <w:r>
        <w:t xml:space="preserve">　成吉思又差 阿儿孩·合撒儿、 察兀儿罕往 札木合处去。札木合说：“您每对 帖木真跟前的 阿勒坛、 忽察儿说：‘ 帖木真安答俺两个，因他离间着，教分离了。当初在一处时，您如何不立 帖木真做皇帝？如今不知想甚么，却立做了皇帝。您当教 帖木真安答心里安着，您于 帖木真跟前好好做伴者。'"</w:t>
      </w:r>
    </w:p>
    <w:p>
      <w:pPr>
        <w:pStyle w:val="Heading1"/>
      </w:pPr>
      <w:r>
        <w:t>第 128 节</w:t>
      </w:r>
    </w:p>
    <w:p>
      <w:r>
        <w:rPr>
          <w:b/>
        </w:rPr>
        <w:t>总译</w:t>
      </w:r>
      <w:r>
        <w:t xml:space="preserve">　后， 札木合的弟 给察儿，于 札剌麻山前 斡列该·不剌合地面住。 成吉思的伴当 拙赤·答儿马剌在 撒阿里地面住。 给察儿将 拙赤·答儿马剌的马群抢了，他的伴当不敢赶去， 拙赤·答儿马剌独自袭将去，夜间到他马群边，伏在马鬃上，将 给察儿脊梁射断，将他马赶回来了。</w:t>
      </w:r>
    </w:p>
    <w:p>
      <w:pPr>
        <w:pStyle w:val="Heading1"/>
      </w:pPr>
      <w:r>
        <w:t>第 129 节</w:t>
      </w:r>
    </w:p>
    <w:p>
      <w:r>
        <w:rPr>
          <w:b/>
        </w:rPr>
        <w:t>总译</w:t>
      </w:r>
      <w:r>
        <w:t xml:space="preserve">　札木合因为射杀他弟 给察儿，领着他一种，并十三部，共三万人，越过 阿剌兀惕·土儿合兀的岭，要与 成吉思厮杀。时 成吉思在 古连勒古的地面里，有 亦乞列思种的人 木勒客·脱塔黑、 孛罗勒歹二人来报。 成吉思知了，于是他的十三圈子内，也起了三万人，迎着 札木合，到 答阑巴勒主惕地面对阵。成吉思被 札木合推动，退着，于 斡难河哲列捏地面狭处屯札了。札木合于是回去，将 赤那思地面有的大王每，教七十锅都煮了，又斫断 捏兀歹·察合安的头，马尾上拖着去了。</w:t>
      </w:r>
    </w:p>
    <w:p>
      <w:pPr>
        <w:pStyle w:val="Heading1"/>
      </w:pPr>
      <w:r>
        <w:t>第 130 节</w:t>
      </w:r>
    </w:p>
    <w:p>
      <w:r>
        <w:rPr>
          <w:b/>
        </w:rPr>
        <w:t>总译</w:t>
      </w:r>
      <w:r>
        <w:t xml:space="preserve">　那里 札木合回了后， 兀鲁兀惕种的 主儿扯歹，与 忙忽种的 忽余勒答儿，各引着他一族，离了 札木合， 太祖行来了。又， 晃豁坛种的 蒙力克，也引着他七个子来了。太祖因这些百姓来了，喜欢着，于 斡难河边林里做筵席。先于 诃额仑并 合撒儿、 撒察·别乞等行，放了一瓮马妳子，再于撒察·别乞小娘 额别该行，也放了一瓮。因此上， 豁里真、 忽兀儿臣两个娘子说：“俺跟前如何不先放！”将厨子 失乞兀儿打了。失乞兀儿说：“ 也速该·把阿都儿、 捏坤太子死了的上头，被人这般打。”说着，大声哭了。</w:t>
      </w:r>
    </w:p>
    <w:p>
      <w:pPr>
        <w:pStyle w:val="Heading1"/>
      </w:pPr>
      <w:r>
        <w:t>第 131 节</w:t>
      </w:r>
    </w:p>
    <w:p>
      <w:r>
        <w:rPr>
          <w:b/>
        </w:rPr>
        <w:t>总译</w:t>
      </w:r>
      <w:r>
        <w:t xml:space="preserve">　那筵席时， 太祖教 别勒古台在外拿马，就整理事。 主儿勤处，教 不里·字阔整治。有 合答斤的人，来偷缰绳，被 别勒古台拿住。 不里·李阔护那人，将 别勒古台肩甲砍破了， 别勒古台也不以为事，流血行间， 太祖在树影下看见，问：“你如何被他这般做？”别勒古台说：“虽伤了，不曾十分重，为我上头，弟兄每休恶了。”</w:t>
      </w:r>
    </w:p>
    <w:p>
      <w:pPr>
        <w:pStyle w:val="Heading1"/>
      </w:pPr>
      <w:r>
        <w:t>第 132 节</w:t>
      </w:r>
    </w:p>
    <w:p>
      <w:r>
        <w:rPr>
          <w:b/>
        </w:rPr>
        <w:t>总译</w:t>
      </w:r>
      <w:r>
        <w:t xml:space="preserve">　太祖不听，将树枝折折，又抽出撞马乳的木椎厮打，把 主儿勤胜了，又把 豁里真、 忽兀儿臣两个娘子夺将来。他每却来商和，将两个娘子还与了。以后使臣相往来间， 大金因 塔塔儿  篾古真·薛兀勒图等不从他命，教 王京丞相领军来剿捕，逆着 浯勒札河，将 篾古真·薛兀勒图袭着来。 太祖知了。</w:t>
      </w:r>
    </w:p>
    <w:p>
      <w:pPr>
        <w:pStyle w:val="Heading1"/>
      </w:pPr>
      <w:r>
        <w:t>第 133 节</w:t>
      </w:r>
    </w:p>
    <w:p>
      <w:r>
        <w:rPr>
          <w:b/>
        </w:rPr>
        <w:t>总译</w:t>
      </w:r>
      <w:r>
        <w:t xml:space="preserve">　太祖说：“在前 塔塔儿将我祖宗、父亲废了的冤仇有什么道，如今趁着这机会，可以夹攻他。”遂使人对 脱斡邻说：“如今 金国差 王京将 塔塔儿篾古真等，逆着 浯勒札河袭将来也。他正是废了我父祖的仇家，父亲可以助我夹攻。”脱斡邻许了，军马整治了三日，亲自到来。太祖又使人对 主儿勤种的 撒察·别乞、 泰出，将这报仇的意思说将去，要他来助。待了六日不来， 太祖遂与 脱斡邻引军顺 浯勒札河与 王京夹攻 塔塔儿。时 塔塔儿在 忽速秃·失秃延地面立了寨子，被 太祖、 脱斡邻攻破，将 塔塔儿篾古真·薛兀勒图杀了。</w:t>
      </w:r>
    </w:p>
    <w:p>
      <w:pPr>
        <w:pStyle w:val="Heading1"/>
      </w:pPr>
      <w:r>
        <w:t>第 134 节</w:t>
      </w:r>
    </w:p>
    <w:p>
      <w:r>
        <w:rPr>
          <w:b/>
        </w:rPr>
        <w:t>总译</w:t>
      </w:r>
      <w:r>
        <w:t xml:space="preserve">　金国的 王京知 太祖与 脱斡邻将 塔塔儿寨子攻破，杀了 篾古真等，大欢喜了，与 太祖“札兀惕·忽里”的名分， 脱斡邻“王”的名分。王京又对 太祖说：“杀了 篾古真等，好生得你济，我回去 金国皇帝行奏知，再大的名分‘招讨官}} 教你做者。”说罢，自那里回去了。 太祖与 脱斡邻将 塔塔儿共掳着，也各自回家去了。</w:t>
      </w:r>
    </w:p>
    <w:p>
      <w:pPr>
        <w:pStyle w:val="Heading1"/>
      </w:pPr>
      <w:r>
        <w:t>第 135 节</w:t>
      </w:r>
    </w:p>
    <w:p>
      <w:r>
        <w:rPr>
          <w:b/>
        </w:rPr>
        <w:t>总译</w:t>
      </w:r>
      <w:r>
        <w:t xml:space="preserve">　太祖军在 塔塔儿营盘里时，拾得个小儿，鼻上带一个金圈子，又金纻丝貂鼠里儿做兜肚，与了母 诃额仑。诃额仑说：“必是好跟脚人的儿子。”唤做 失乞刊·忽都忽的名字，教做第六个儿子。</w:t>
      </w:r>
    </w:p>
    <w:p>
      <w:pPr>
        <w:pStyle w:val="Heading1"/>
      </w:pPr>
      <w:r>
        <w:t>第 136 节</w:t>
      </w:r>
    </w:p>
    <w:p>
      <w:r>
        <w:rPr>
          <w:b/>
        </w:rPr>
        <w:t>总译</w:t>
      </w:r>
      <w:r>
        <w:t xml:space="preserve">　太祖落后下的老小营，在 合澧勒海子边，被 主儿勤将五十人剥了衣服，十人杀了。人来报与 太祖， 太祖大怒，说：“何故被 主儿勤如此做？先在 斡难河林里做筵席时，他的人将厨子打了，又将 别勒古台肩甲斫破了；今遍为祖宗的上头，要同他报仇，他又不来，倒倚着敌人，又做了敌人。”于是引着军马剿捕 主儿勤去，至 客鲁涟河前 朵罗安·孛勒答兀地面，将 主儿勤百姓掳了。独 撒察·别乞、 泰出两人，罄身走至 迭列秃口子行，被 太祖拿住。太祖问：“你在前与我说甚么来？”两人说：“俺自说的言语不曾依。”遂伸颈就戮， 太祖于是杀了。</w:t>
      </w:r>
    </w:p>
    <w:p>
      <w:pPr>
        <w:pStyle w:val="Heading1"/>
      </w:pPr>
      <w:r>
        <w:t>第 137 节</w:t>
      </w:r>
    </w:p>
    <w:p>
      <w:r>
        <w:rPr>
          <w:b/>
        </w:rPr>
        <w:t>总译</w:t>
      </w:r>
      <w:r>
        <w:t xml:space="preserve">　太祖既杀了 撒察·别乞、 泰出，回至 主儿勤营，将 主儿勤百姓起了。时 札剌亦儿种的人 帖列格秃·伯颜有三子，教长子 古温兀阿将他二子 模合里、 不合拜见 太祖与了，说：“教永远做奴婢者，若离了你门户呵，便将脚筋挑了，心肝割了。”又教第二子 赤刺温·孩亦赤也将自己二子 统格、 合失拜见，说：“教与你看守金门，若离了时，便将他性命断了者。”又将第三子 者卜客，与了 太祖弟 合撒儿。者卜客于 主儿勤营内得了一个小儿，名 孛罗兀勒，献与了 诃额仑母。</w:t>
      </w:r>
    </w:p>
    <w:p>
      <w:pPr>
        <w:pStyle w:val="Heading1"/>
      </w:pPr>
      <w:r>
        <w:t>第 138 节</w:t>
      </w:r>
    </w:p>
    <w:p>
      <w:r>
        <w:rPr>
          <w:b/>
        </w:rPr>
        <w:t>总译</w:t>
      </w:r>
      <w:r>
        <w:t xml:space="preserve">　诃额仑前后得的小儿 古出、 阔阔出、 失吉刊·忽秃忽、 孛罗兀勒四个，与他儿子每日做眼教看，每夜做耳教听，因此养了。</w:t>
      </w:r>
    </w:p>
    <w:p>
      <w:pPr>
        <w:pStyle w:val="Heading1"/>
      </w:pPr>
      <w:r>
        <w:t>第 139 节</w:t>
      </w:r>
    </w:p>
    <w:p>
      <w:r>
        <w:rPr>
          <w:b/>
        </w:rPr>
        <w:t>总译</w:t>
      </w:r>
      <w:r>
        <w:t xml:space="preserve">　主儿勤种的缘故：初， 合不勒皇帝有七子，长名 斡勤·巴刺合。 合不勒因其最长，于百姓内拣选有胆量、有气力、刚勇能射弓的人随从他，但有去处皆攻破，无人能敌，故名 主儿勤。太祖将此种人也服了，又将他百姓做自己的百姓了。</w:t>
      </w:r>
    </w:p>
    <w:p>
      <w:pPr>
        <w:pStyle w:val="Heading1"/>
      </w:pPr>
      <w:r>
        <w:t>第 140 节</w:t>
      </w:r>
    </w:p>
    <w:p>
      <w:r>
        <w:rPr>
          <w:b/>
        </w:rPr>
        <w:t>总译</w:t>
      </w:r>
      <w:r>
        <w:t xml:space="preserve">　太祖一日教 不里·孛可与 别勒古台厮搏。先， 别勒古台与 不里·孛可厮搏时， 不里·孛可用一手、一足搏倒，教不能动。至此， 不里·孛可佯为力不及 别勒古台，倒了。 别勒古台一边压着，回顾 太祖。 太祖将下唇咬着，于是 别勒古台知其意，用膝将他脊背按着，两手捉住他项，用力向后折折【折断】了脊背。 不里·孛可说：“我本不输，因怕 成吉思，佯为力不胜，却将我性命送了。”初， 合不勒皇帝七子，长名 斡勤·巴儿合，次子名 巴儿坛·把阿秃儿。 巴儿坛的子名 也速该。 也速该子即是 太祖。其第三子，名 忽秃黑秃·蒙列儿， 蒙列儿的子即是 不里·孛可。 不里·孛可将 巴儿坛子孙行隔越了，却与 巴儿合勇猛的子孙行作伴；所以虽有一国不及之力，终不免折折 【折断】腰死了。</w:t>
      </w:r>
    </w:p>
    <w:p>
      <w:pPr>
        <w:pStyle w:val="Heading1"/>
      </w:pPr>
      <w:r>
        <w:t>第 141 节</w:t>
      </w:r>
    </w:p>
    <w:p>
      <w:r>
        <w:rPr>
          <w:b/>
        </w:rPr>
        <w:t>总译</w:t>
      </w:r>
      <w:r>
        <w:t xml:space="preserve">　其后鸡儿年， 合塔斤等十一部落，于 阿勒灰·不剌阿地面聚会商议，欲立 札木合做君。于是众部落共杀马设誓讫，顺 额湎古涅河，至于 刊·沐涟河洲的地行，将 札木合立做了皇帝，欲攻 成吉思与 王罕；被 豁罗剌思种的人 豁里歹，到 古连勒古地面，告与 成吉思。成吉思使人告与 王罕， 王罕于是收集军马， 成吉思行来了。</w:t>
      </w:r>
    </w:p>
    <w:p>
      <w:pPr>
        <w:pStyle w:val="Heading1"/>
      </w:pPr>
      <w:r>
        <w:t>第 142 节</w:t>
      </w:r>
    </w:p>
    <w:p>
      <w:r>
        <w:rPr>
          <w:b/>
        </w:rPr>
        <w:t>总译</w:t>
      </w:r>
      <w:r>
        <w:t xml:space="preserve">　王罕与 成吉思相合着，顺 客鲁涟河迎着 札木合去。成吉思使 阿勒坛等三人作头哨， 王罕使 桑昆等三人作头哨。其头哨内，又自差人前去 额捏坚归列秃、 彻克彻列、 赤忽儿忽三处地面哨望。其 阿勒坛等至 兀乞牙地面，有 赤忽儿忽哨望人来报说：“敌人将至！”其 阿勒坛等遂前迎去拿消息。行间，遇 札木合头哨 阿兀出·把阿秃儿等四人说话了，见天色已晚，却回来大军营内宿了。</w:t>
      </w:r>
    </w:p>
    <w:p>
      <w:pPr>
        <w:pStyle w:val="Heading1"/>
      </w:pPr>
      <w:r>
        <w:t>第 143 节</w:t>
      </w:r>
    </w:p>
    <w:p>
      <w:r>
        <w:rPr>
          <w:b/>
        </w:rPr>
        <w:t>总译</w:t>
      </w:r>
      <w:r>
        <w:t xml:space="preserve">　至次日， 成吉思军与 札木合军相接，于 阔亦田地面对阵。布阵间， 札木合军内 不亦鲁黑、 忽都合两人有术能致风雨，欲顺风雨击 成吉思军。不意风雨逆回，天地晦暗， 札木合军不能进，皆坠涧中。札木合等共说：“天不护佑，所以如此。”军遂大溃。</w:t>
      </w:r>
    </w:p>
    <w:p>
      <w:pPr>
        <w:pStyle w:val="Heading1"/>
      </w:pPr>
      <w:r>
        <w:t>第 144 节</w:t>
      </w:r>
    </w:p>
    <w:p>
      <w:r>
        <w:rPr>
          <w:b/>
        </w:rPr>
        <w:t>总译</w:t>
      </w:r>
      <w:r>
        <w:t xml:space="preserve">　札木合军既溃散后， 乃蛮等十一种各回部落。 札木合将立他的百姓掳了，顺 额洏古涅河回去。于是， 王罕追 札木合， 成吉思追 泰亦赤兀种 阿兀出·把阿秃儿。阿兀出·把阿秃儿至自己部落，将百姓起了，渡过 斡难河，整治军马，候 成吉思来对战。成吉思既到，连战数合，日晚，各就战地处，相抗着宿了。</w:t>
      </w:r>
    </w:p>
    <w:p>
      <w:pPr>
        <w:pStyle w:val="Heading1"/>
      </w:pPr>
      <w:r>
        <w:t>第 145 节</w:t>
      </w:r>
    </w:p>
    <w:p>
      <w:r>
        <w:rPr>
          <w:b/>
        </w:rPr>
        <w:t>总译</w:t>
      </w:r>
      <w:r>
        <w:t xml:space="preserve">　成吉思与 泰亦赤兀惕战时，其颈被伤流血，苍黄之甚。有臣 者勒篾将壅血吮去。至夜半， 成吉思方醒悟，说：“我血已自乾了，好生渴得甚。”者勒篾乃裸身径去敌人营内，于车箱中寻马乳不得，止有酪一桶，挈回来。其来往间，曾无一人见者。又寻水来将酪调开，与 成吉思饮。成吉思旋饮旋渴，三次方已。成吉思说：“我眼已明，心已省了。”遂起身。坐间，天明，及视坐处流的血都如泥泞。 成吉思说：“如何这般做？远些弃呵不好？”者勒笺说：“慌忙不及远去，又怕离了你，当地咽的咽了，吐的吐了，我肚里也入去了多少。”成吉思又说：“我伤既如此，你如何裸身入敌营？倘若被擒，你岂不说我被伤？”者勒蔑说：“我若被擒，我说我本是投降你的人，被他每得知，将衣服脱去欲杀间，遂扯脱走来。彼必以我言语为至诚，必与我衣服、用我。我必将他马骑了走来。”成吉思说：“在前被 篾儿乞惕于 不峤罕山困我时，你曾救我性命。今次又将壅血吮去。我正乾渴，你又舍命寻将酪来与我吃，使我心内开豁。这三次恩，我心中永不忘了。</w:t>
      </w:r>
    </w:p>
    <w:p>
      <w:pPr>
        <w:pStyle w:val="Heading1"/>
      </w:pPr>
      <w:r>
        <w:t>第 146 节</w:t>
      </w:r>
    </w:p>
    <w:p>
      <w:r>
        <w:rPr>
          <w:b/>
        </w:rPr>
        <w:t>总译</w:t>
      </w:r>
      <w:r>
        <w:t xml:space="preserve">　次日， 成吉思视敌人已于夜间溃散去了。营内百姓，自料不能逃，就不曾起去。成吉思上马，将已走的百姓亦当 [挡] 将回来。忽山岭上见一个穿红的妇人，哭着大声叫“ 帖木真”。成吉思遂使人去问，那妇人说：“我是 锁儿罕·失刺女，名 合答安。丈夫现被军要杀，所以唤 帖木真来救。”成吉思既知，便去救。比 成吉思至，其夫已被军杀了。 成吉思遂于此地下营，将 合答安至，与之并坐。至次日， 锁儿罕·失刺、 者别二人来见。二人原系 泰亦赤兀惕种 脱朵格家人。成吉思对 锁儿罕·失刺说：“在前我带的枷，你父子每脱去，有恩于我，如何来迟？” 锁儿罕·失刺说：“我心已自倚仗着你，若早来，恐 泰亦赤兀惕将我妻子诛灭了，所以今日方来。”</w:t>
      </w:r>
    </w:p>
    <w:p>
      <w:pPr>
        <w:pStyle w:val="Heading1"/>
      </w:pPr>
      <w:r>
        <w:t>第 147 节</w:t>
      </w:r>
    </w:p>
    <w:p>
      <w:r>
        <w:rPr>
          <w:b/>
        </w:rPr>
        <w:t>总译</w:t>
      </w:r>
      <w:r>
        <w:t xml:space="preserve">　成吉思问 者别：“ 阔亦田地面对阵时，自岭上将我马项骨射断的，果是谁？”者别说：“是我射来。如今皇帝教死呵，止污手掌般一块地。若教不死呵，我愿出气力，将深水可以横断，坚石可以冲碎！”成吉思说：“但凡敌人害了人的事，他必隐讳了不说；如今你却不隐讳，可以做伴当。”初， 者别本名 只儿豁阿歹，因他射死战马能的上头，赐名 者别，如战马般用着他。"者别"，军器之名也。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